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396D"/>
          <w:sz w:val="40"/>
        </w:rPr>
        <w:t>ĐẶC TẢ KIỂM THỬ CHI TIẾT</w:t>
      </w:r>
    </w:p>
    <w:p>
      <w:pPr>
        <w:pStyle w:val="Heading2"/>
        <w:jc w:val="center"/>
      </w:pPr>
      <w:r>
        <w:rPr>
          <w:color w:val="4A4A8A"/>
        </w:rPr>
        <w:t>HỆ THỐNG QUẢN LÝ BÁN HÀNG — FLASK WEB APPLICATION</w:t>
      </w:r>
    </w:p>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Thông tin</w:t>
            </w:r>
          </w:p>
        </w:tc>
        <w:tc>
          <w:tcPr>
            <w:tcW w:type="dxa" w:w="5669"/>
            <w:shd w:val="clear" w:color="auto" w:fill="1F396D"/>
            <w:vAlign w:val="center"/>
          </w:tcPr>
          <w:p>
            <w:r>
              <w:rPr>
                <w:b/>
                <w:color w:val="FFFFFF"/>
                <w:sz w:val="20"/>
              </w:rPr>
              <w:t>Nội dung</w:t>
            </w:r>
          </w:p>
        </w:tc>
      </w:tr>
      <w:tr>
        <w:tc>
          <w:tcPr>
            <w:tcW w:type="dxa" w:w="2835"/>
            <w:shd w:val="clear" w:color="auto" w:fill="EBF0FA"/>
          </w:tcPr>
          <w:p>
            <w:r>
              <w:rPr>
                <w:sz w:val="20"/>
              </w:rPr>
              <w:t>Tên tài liệu</w:t>
            </w:r>
          </w:p>
        </w:tc>
        <w:tc>
          <w:tcPr>
            <w:tcW w:type="dxa" w:w="5669"/>
            <w:shd w:val="clear" w:color="auto" w:fill="EBF0FA"/>
          </w:tcPr>
          <w:p>
            <w:r>
              <w:rPr>
                <w:sz w:val="20"/>
              </w:rPr>
              <w:t>Đặc tả Kiểm thử Chi tiết (Detailed Test Specification)</w:t>
            </w:r>
          </w:p>
        </w:tc>
      </w:tr>
      <w:tr>
        <w:tc>
          <w:tcPr>
            <w:tcW w:type="dxa" w:w="2835"/>
            <w:shd w:val="clear" w:color="auto" w:fill="FFFFFF"/>
          </w:tcPr>
          <w:p>
            <w:r>
              <w:rPr>
                <w:sz w:val="20"/>
              </w:rPr>
              <w:t>Dự án</w:t>
            </w:r>
          </w:p>
        </w:tc>
        <w:tc>
          <w:tcPr>
            <w:tcW w:type="dxa" w:w="5669"/>
            <w:shd w:val="clear" w:color="auto" w:fill="FFFFFF"/>
          </w:tcPr>
          <w:p>
            <w:r>
              <w:rPr>
                <w:sz w:val="20"/>
              </w:rPr>
              <w:t>Hệ thống Quản lý Bán hàng — Flask Web App</w:t>
            </w:r>
          </w:p>
        </w:tc>
      </w:tr>
      <w:tr>
        <w:tc>
          <w:tcPr>
            <w:tcW w:type="dxa" w:w="2835"/>
            <w:shd w:val="clear" w:color="auto" w:fill="EBF0FA"/>
          </w:tcPr>
          <w:p>
            <w:r>
              <w:rPr>
                <w:sz w:val="20"/>
              </w:rPr>
              <w:t>Phiên bản</w:t>
            </w:r>
          </w:p>
        </w:tc>
        <w:tc>
          <w:tcPr>
            <w:tcW w:type="dxa" w:w="5669"/>
            <w:shd w:val="clear" w:color="auto" w:fill="EBF0FA"/>
          </w:tcPr>
          <w:p>
            <w:r>
              <w:rPr>
                <w:sz w:val="20"/>
              </w:rPr>
              <w:t>1.0</w:t>
            </w:r>
          </w:p>
        </w:tc>
      </w:tr>
      <w:tr>
        <w:tc>
          <w:tcPr>
            <w:tcW w:type="dxa" w:w="2835"/>
            <w:shd w:val="clear" w:color="auto" w:fill="FFFFFF"/>
          </w:tcPr>
          <w:p>
            <w:r>
              <w:rPr>
                <w:sz w:val="20"/>
              </w:rPr>
              <w:t>Ngày tạo</w:t>
            </w:r>
          </w:p>
        </w:tc>
        <w:tc>
          <w:tcPr>
            <w:tcW w:type="dxa" w:w="5669"/>
            <w:shd w:val="clear" w:color="auto" w:fill="FFFFFF"/>
          </w:tcPr>
          <w:p>
            <w:r>
              <w:rPr>
                <w:sz w:val="20"/>
              </w:rPr>
              <w:t>06/06/2026</w:t>
            </w:r>
          </w:p>
        </w:tc>
      </w:tr>
      <w:tr>
        <w:tc>
          <w:tcPr>
            <w:tcW w:type="dxa" w:w="2835"/>
            <w:shd w:val="clear" w:color="auto" w:fill="EBF0FA"/>
          </w:tcPr>
          <w:p>
            <w:r>
              <w:rPr>
                <w:sz w:val="20"/>
              </w:rPr>
              <w:t>Học phần</w:t>
            </w:r>
          </w:p>
        </w:tc>
        <w:tc>
          <w:tcPr>
            <w:tcW w:type="dxa" w:w="5669"/>
            <w:shd w:val="clear" w:color="auto" w:fill="EBF0FA"/>
          </w:tcPr>
          <w:p>
            <w:r>
              <w:rPr>
                <w:sz w:val="20"/>
              </w:rPr>
              <w:t>Kiểm thử Phần mềm</w:t>
            </w:r>
          </w:p>
        </w:tc>
      </w:tr>
      <w:tr>
        <w:tc>
          <w:tcPr>
            <w:tcW w:type="dxa" w:w="2835"/>
            <w:shd w:val="clear" w:color="auto" w:fill="FFFFFF"/>
          </w:tcPr>
          <w:p>
            <w:r>
              <w:rPr>
                <w:sz w:val="20"/>
              </w:rPr>
              <w:t>Công cụ kiểm thử</w:t>
            </w:r>
          </w:p>
        </w:tc>
        <w:tc>
          <w:tcPr>
            <w:tcW w:type="dxa" w:w="5669"/>
            <w:shd w:val="clear" w:color="auto" w:fill="FFFFFF"/>
          </w:tcPr>
          <w:p>
            <w:r>
              <w:rPr>
                <w:sz w:val="20"/>
              </w:rPr>
              <w:t>pytest 8.2.0 (Python 3.12)</w:t>
            </w:r>
          </w:p>
        </w:tc>
      </w:tr>
      <w:tr>
        <w:tc>
          <w:tcPr>
            <w:tcW w:type="dxa" w:w="2835"/>
            <w:shd w:val="clear" w:color="auto" w:fill="EBF0FA"/>
          </w:tcPr>
          <w:p>
            <w:r>
              <w:rPr>
                <w:sz w:val="20"/>
              </w:rPr>
              <w:t>Phạm vi</w:t>
            </w:r>
          </w:p>
        </w:tc>
        <w:tc>
          <w:tcPr>
            <w:tcW w:type="dxa" w:w="5669"/>
            <w:shd w:val="clear" w:color="auto" w:fill="EBF0FA"/>
          </w:tcPr>
          <w:p>
            <w:r>
              <w:rPr>
                <w:sz w:val="20"/>
              </w:rPr>
              <w:t>Kiểm thử đơn vị và tích hợp (Unit &amp; Integration Testing via Flask Request Context)</w:t>
            </w:r>
          </w:p>
        </w:tc>
      </w:tr>
    </w:tbl>
    <w:p>
      <w:r>
        <w:br w:type="page"/>
      </w:r>
    </w:p>
    <w:p>
      <w:pPr>
        <w:pStyle w:val="Heading1"/>
        <w:jc w:val="left"/>
      </w:pPr>
      <w:r>
        <w:rPr>
          <w:color w:val="1F396D"/>
        </w:rPr>
        <w:t>1. GIỚI THIỆU TÀI LIỆU</w:t>
      </w:r>
    </w:p>
    <w:p>
      <w:pPr>
        <w:pStyle w:val="Heading2"/>
        <w:jc w:val="left"/>
      </w:pPr>
      <w:r>
        <w:rPr>
          <w:color w:val="1F396D"/>
        </w:rPr>
        <w:t>1.1. Mục đích</w:t>
      </w:r>
    </w:p>
    <w:p>
      <w:r>
        <w:rPr>
          <w:b w:val="0"/>
          <w:i w:val="0"/>
          <w:sz w:val="22"/>
        </w:rPr>
        <w:t>Tài liệu này mô tả chi tiết tất cả các ca kiểm thử (Test Cases) được thiết kế để xác minh tính đúng đắn của Hệ thống Quản lý Bán hàng xây dựng trên nền tảng Flask (Python). Mỗi ca kiểm thử được mô tả đầy đủ: Mã định danh, Điều kiện tiên quyết, Dữ liệu đầu vào, Các bước thực hiện, Kết quả mong đợi, Kết quả thực tế và Trạng thái.</w:t>
      </w:r>
    </w:p>
    <w:p>
      <w:pPr>
        <w:pStyle w:val="Heading2"/>
        <w:jc w:val="left"/>
      </w:pPr>
      <w:r>
        <w:rPr>
          <w:color w:val="1F396D"/>
        </w:rPr>
        <w:t>1.2. Tài liệu tham chiếu</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STT</w:t>
            </w:r>
          </w:p>
        </w:tc>
        <w:tc>
          <w:tcPr>
            <w:tcW w:type="dxa" w:w="2268"/>
            <w:shd w:val="clear" w:color="auto" w:fill="1F396D"/>
            <w:vAlign w:val="center"/>
          </w:tcPr>
          <w:p>
            <w:r>
              <w:rPr>
                <w:b/>
                <w:color w:val="FFFFFF"/>
                <w:sz w:val="20"/>
              </w:rPr>
              <w:t>Tài liệu</w:t>
            </w:r>
          </w:p>
        </w:tc>
        <w:tc>
          <w:tcPr>
            <w:tcW w:type="dxa" w:w="5386"/>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268"/>
            <w:shd w:val="clear" w:color="auto" w:fill="EBF0FA"/>
          </w:tcPr>
          <w:p>
            <w:r>
              <w:rPr>
                <w:sz w:val="20"/>
              </w:rPr>
              <w:t>app.py</w:t>
            </w:r>
          </w:p>
        </w:tc>
        <w:tc>
          <w:tcPr>
            <w:tcW w:type="dxa" w:w="5386"/>
            <w:shd w:val="clear" w:color="auto" w:fill="EBF0FA"/>
          </w:tcPr>
          <w:p>
            <w:r>
              <w:rPr>
                <w:sz w:val="20"/>
              </w:rPr>
              <w:t>Mã nguồn ứng dụng Flask — đối tượng kiểm thử</w:t>
            </w:r>
          </w:p>
        </w:tc>
      </w:tr>
      <w:tr>
        <w:tc>
          <w:tcPr>
            <w:tcW w:type="dxa" w:w="850"/>
            <w:shd w:val="clear" w:color="auto" w:fill="FFFFFF"/>
          </w:tcPr>
          <w:p>
            <w:r>
              <w:rPr>
                <w:sz w:val="20"/>
              </w:rPr>
              <w:t>[2]</w:t>
            </w:r>
          </w:p>
        </w:tc>
        <w:tc>
          <w:tcPr>
            <w:tcW w:type="dxa" w:w="2268"/>
            <w:shd w:val="clear" w:color="auto" w:fill="FFFFFF"/>
          </w:tcPr>
          <w:p>
            <w:r>
              <w:rPr>
                <w:sz w:val="20"/>
              </w:rPr>
              <w:t>test_app.py</w:t>
            </w:r>
          </w:p>
        </w:tc>
        <w:tc>
          <w:tcPr>
            <w:tcW w:type="dxa" w:w="5386"/>
            <w:shd w:val="clear" w:color="auto" w:fill="FFFFFF"/>
          </w:tcPr>
          <w:p>
            <w:r>
              <w:rPr>
                <w:sz w:val="20"/>
              </w:rPr>
              <w:t>File tự động hóa kiểm thử bằng pytest</w:t>
            </w:r>
          </w:p>
        </w:tc>
      </w:tr>
      <w:tr>
        <w:tc>
          <w:tcPr>
            <w:tcW w:type="dxa" w:w="850"/>
            <w:shd w:val="clear" w:color="auto" w:fill="EBF0FA"/>
          </w:tcPr>
          <w:p>
            <w:r>
              <w:rPr>
                <w:sz w:val="20"/>
              </w:rPr>
              <w:t>[3]</w:t>
            </w:r>
          </w:p>
        </w:tc>
        <w:tc>
          <w:tcPr>
            <w:tcW w:type="dxa" w:w="2268"/>
            <w:shd w:val="clear" w:color="auto" w:fill="EBF0FA"/>
          </w:tcPr>
          <w:p>
            <w:r>
              <w:rPr>
                <w:sz w:val="20"/>
              </w:rPr>
              <w:t>bao_cao_ktpm.md</w:t>
            </w:r>
          </w:p>
        </w:tc>
        <w:tc>
          <w:tcPr>
            <w:tcW w:type="dxa" w:w="5386"/>
            <w:shd w:val="clear" w:color="auto" w:fill="EBF0FA"/>
          </w:tcPr>
          <w:p>
            <w:r>
              <w:rPr>
                <w:sz w:val="20"/>
              </w:rPr>
              <w:t>Báo cáo kiểm thử tổng quan của nhóm</w:t>
            </w:r>
          </w:p>
        </w:tc>
      </w:tr>
      <w:tr>
        <w:tc>
          <w:tcPr>
            <w:tcW w:type="dxa" w:w="850"/>
            <w:shd w:val="clear" w:color="auto" w:fill="FFFFFF"/>
          </w:tcPr>
          <w:p>
            <w:r>
              <w:rPr>
                <w:sz w:val="20"/>
              </w:rPr>
              <w:t>[4]</w:t>
            </w:r>
          </w:p>
        </w:tc>
        <w:tc>
          <w:tcPr>
            <w:tcW w:type="dxa" w:w="2268"/>
            <w:shd w:val="clear" w:color="auto" w:fill="FFFFFF"/>
          </w:tcPr>
          <w:p>
            <w:r>
              <w:rPr>
                <w:sz w:val="20"/>
              </w:rPr>
              <w:t>pytest Documentation</w:t>
            </w:r>
          </w:p>
        </w:tc>
        <w:tc>
          <w:tcPr>
            <w:tcW w:type="dxa" w:w="5386"/>
            <w:shd w:val="clear" w:color="auto" w:fill="FFFFFF"/>
          </w:tcPr>
          <w:p>
            <w:r>
              <w:rPr>
                <w:sz w:val="20"/>
              </w:rPr>
              <w:t>https://docs.pytest.org/en/8.2.x/</w:t>
            </w:r>
          </w:p>
        </w:tc>
      </w:tr>
    </w:tbl>
    <w:p/>
    <w:p>
      <w:pPr>
        <w:pStyle w:val="Heading1"/>
        <w:jc w:val="left"/>
      </w:pPr>
      <w:r>
        <w:rPr>
          <w:color w:val="1F396D"/>
        </w:rPr>
        <w:t>2. PHẠM VI &amp; ĐỐI TƯỢNG KIỂM THỬ</w:t>
      </w:r>
    </w:p>
    <w:p>
      <w:pPr>
        <w:pStyle w:val="Heading2"/>
        <w:jc w:val="left"/>
      </w:pPr>
      <w:r>
        <w:rPr>
          <w:color w:val="1F396D"/>
        </w:rPr>
        <w:t>2.1. Danh sách module được kiểm thử</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val="clear" w:color="auto" w:fill="1F396D"/>
            <w:vAlign w:val="center"/>
          </w:tcPr>
          <w:p>
            <w:r>
              <w:rPr>
                <w:b/>
                <w:color w:val="FFFFFF"/>
                <w:sz w:val="20"/>
              </w:rPr>
              <w:t>Module</w:t>
            </w:r>
          </w:p>
        </w:tc>
        <w:tc>
          <w:tcPr>
            <w:tcW w:type="dxa" w:w="3118"/>
            <w:shd w:val="clear" w:color="auto" w:fill="1F396D"/>
            <w:vAlign w:val="center"/>
          </w:tcPr>
          <w:p>
            <w:r>
              <w:rPr>
                <w:b/>
                <w:color w:val="FFFFFF"/>
                <w:sz w:val="20"/>
              </w:rPr>
              <w:t>Endpoint(s)</w:t>
            </w:r>
          </w:p>
        </w:tc>
        <w:tc>
          <w:tcPr>
            <w:tcW w:type="dxa" w:w="1701"/>
            <w:shd w:val="clear" w:color="auto" w:fill="1F396D"/>
            <w:vAlign w:val="center"/>
          </w:tcPr>
          <w:p>
            <w:r>
              <w:rPr>
                <w:b/>
                <w:color w:val="FFFFFF"/>
                <w:sz w:val="20"/>
              </w:rPr>
              <w:t>Phương thức HTTP</w:t>
            </w:r>
          </w:p>
        </w:tc>
        <w:tc>
          <w:tcPr>
            <w:tcW w:type="dxa" w:w="1701"/>
            <w:shd w:val="clear" w:color="auto" w:fill="1F396D"/>
            <w:vAlign w:val="center"/>
          </w:tcPr>
          <w:p>
            <w:r>
              <w:rPr>
                <w:b/>
                <w:color w:val="FFFFFF"/>
                <w:sz w:val="20"/>
              </w:rPr>
              <w:t>Người phụ trách</w:t>
            </w:r>
          </w:p>
        </w:tc>
      </w:tr>
      <w:tr>
        <w:tc>
          <w:tcPr>
            <w:tcW w:type="dxa" w:w="1984"/>
            <w:shd w:val="clear" w:color="auto" w:fill="EBF0FA"/>
          </w:tcPr>
          <w:p>
            <w:r>
              <w:rPr>
                <w:sz w:val="20"/>
              </w:rPr>
              <w:t>M1 — Xác thực</w:t>
            </w:r>
          </w:p>
        </w:tc>
        <w:tc>
          <w:tcPr>
            <w:tcW w:type="dxa" w:w="3118"/>
            <w:shd w:val="clear" w:color="auto" w:fill="EBF0FA"/>
          </w:tcPr>
          <w:p>
            <w:r>
              <w:rPr>
                <w:sz w:val="20"/>
              </w:rPr>
              <w:t>/register, /login, /logout</w:t>
            </w:r>
          </w:p>
        </w:tc>
        <w:tc>
          <w:tcPr>
            <w:tcW w:type="dxa" w:w="1701"/>
            <w:shd w:val="clear" w:color="auto" w:fill="EBF0FA"/>
          </w:tcPr>
          <w:p>
            <w:r>
              <w:rPr>
                <w:sz w:val="20"/>
              </w:rPr>
              <w:t>GET, POST</w:t>
            </w:r>
          </w:p>
        </w:tc>
        <w:tc>
          <w:tcPr>
            <w:tcW w:type="dxa" w:w="1701"/>
            <w:shd w:val="clear" w:color="auto" w:fill="EBF0FA"/>
          </w:tcPr>
          <w:p>
            <w:r>
              <w:rPr>
                <w:sz w:val="20"/>
              </w:rPr>
              <w:t>Thành viên 1</w:t>
            </w:r>
          </w:p>
        </w:tc>
      </w:tr>
      <w:tr>
        <w:tc>
          <w:tcPr>
            <w:tcW w:type="dxa" w:w="1984"/>
            <w:shd w:val="clear" w:color="auto" w:fill="FFFFFF"/>
          </w:tcPr>
          <w:p>
            <w:r>
              <w:rPr>
                <w:sz w:val="20"/>
              </w:rPr>
              <w:t>M2 — Quản lý sản phẩm</w:t>
            </w:r>
          </w:p>
        </w:tc>
        <w:tc>
          <w:tcPr>
            <w:tcW w:type="dxa" w:w="3118"/>
            <w:shd w:val="clear" w:color="auto" w:fill="FFFFFF"/>
          </w:tcPr>
          <w:p>
            <w:r>
              <w:rPr>
                <w:sz w:val="20"/>
              </w:rPr>
              <w:t>/, /add, /edit/&lt;ma_sp&gt;, /delete/&lt;ma_sp&gt;</w:t>
            </w:r>
          </w:p>
        </w:tc>
        <w:tc>
          <w:tcPr>
            <w:tcW w:type="dxa" w:w="1701"/>
            <w:shd w:val="clear" w:color="auto" w:fill="FFFFFF"/>
          </w:tcPr>
          <w:p>
            <w:r>
              <w:rPr>
                <w:sz w:val="20"/>
              </w:rPr>
              <w:t>GET, POST</w:t>
            </w:r>
          </w:p>
        </w:tc>
        <w:tc>
          <w:tcPr>
            <w:tcW w:type="dxa" w:w="1701"/>
            <w:shd w:val="clear" w:color="auto" w:fill="FFFFFF"/>
          </w:tcPr>
          <w:p>
            <w:r>
              <w:rPr>
                <w:sz w:val="20"/>
              </w:rPr>
              <w:t>Thành viên 2</w:t>
            </w:r>
          </w:p>
        </w:tc>
      </w:tr>
      <w:tr>
        <w:tc>
          <w:tcPr>
            <w:tcW w:type="dxa" w:w="1984"/>
            <w:shd w:val="clear" w:color="auto" w:fill="EBF0FA"/>
          </w:tcPr>
          <w:p>
            <w:r>
              <w:rPr>
                <w:sz w:val="20"/>
              </w:rPr>
              <w:t>M3 — Giỏ hàng &amp; Thanh toán</w:t>
            </w:r>
          </w:p>
        </w:tc>
        <w:tc>
          <w:tcPr>
            <w:tcW w:type="dxa" w:w="3118"/>
            <w:shd w:val="clear" w:color="auto" w:fill="EBF0FA"/>
          </w:tcPr>
          <w:p>
            <w:r>
              <w:rPr>
                <w:sz w:val="20"/>
              </w:rPr>
              <w:t>/add_to_cart/&lt;ma_sp&gt;, /cart, /checkout</w:t>
            </w:r>
          </w:p>
        </w:tc>
        <w:tc>
          <w:tcPr>
            <w:tcW w:type="dxa" w:w="1701"/>
            <w:shd w:val="clear" w:color="auto" w:fill="EBF0FA"/>
          </w:tcPr>
          <w:p>
            <w:r>
              <w:rPr>
                <w:sz w:val="20"/>
              </w:rPr>
              <w:t>GET, POST</w:t>
            </w:r>
          </w:p>
        </w:tc>
        <w:tc>
          <w:tcPr>
            <w:tcW w:type="dxa" w:w="1701"/>
            <w:shd w:val="clear" w:color="auto" w:fill="EBF0FA"/>
          </w:tcPr>
          <w:p>
            <w:r>
              <w:rPr>
                <w:sz w:val="20"/>
              </w:rPr>
              <w:t>Thành viên 3</w:t>
            </w:r>
          </w:p>
        </w:tc>
      </w:tr>
      <w:tr>
        <w:tc>
          <w:tcPr>
            <w:tcW w:type="dxa" w:w="1984"/>
            <w:shd w:val="clear" w:color="auto" w:fill="FFFFFF"/>
          </w:tcPr>
          <w:p>
            <w:r>
              <w:rPr>
                <w:sz w:val="20"/>
              </w:rPr>
              <w:t>M4 — Quản lý đơn hàng</w:t>
            </w:r>
          </w:p>
        </w:tc>
        <w:tc>
          <w:tcPr>
            <w:tcW w:type="dxa" w:w="3118"/>
            <w:shd w:val="clear" w:color="auto" w:fill="FFFFFF"/>
          </w:tcPr>
          <w:p>
            <w:r>
              <w:rPr>
                <w:sz w:val="20"/>
              </w:rPr>
              <w:t>/orders, /update_order/&lt;order_id&gt;</w:t>
            </w:r>
          </w:p>
        </w:tc>
        <w:tc>
          <w:tcPr>
            <w:tcW w:type="dxa" w:w="1701"/>
            <w:shd w:val="clear" w:color="auto" w:fill="FFFFFF"/>
          </w:tcPr>
          <w:p>
            <w:r>
              <w:rPr>
                <w:sz w:val="20"/>
              </w:rPr>
              <w:t>GET, POST</w:t>
            </w:r>
          </w:p>
        </w:tc>
        <w:tc>
          <w:tcPr>
            <w:tcW w:type="dxa" w:w="1701"/>
            <w:shd w:val="clear" w:color="auto" w:fill="FFFFFF"/>
          </w:tcPr>
          <w:p>
            <w:r>
              <w:rPr>
                <w:sz w:val="20"/>
              </w:rPr>
              <w:t>Thành viên 4</w:t>
            </w:r>
          </w:p>
        </w:tc>
      </w:tr>
      <w:tr>
        <w:tc>
          <w:tcPr>
            <w:tcW w:type="dxa" w:w="1984"/>
            <w:shd w:val="clear" w:color="auto" w:fill="EBF0FA"/>
          </w:tcPr>
          <w:p>
            <w:r>
              <w:rPr>
                <w:sz w:val="20"/>
              </w:rPr>
              <w:t>M5 — Tìm kiếm &amp; Lọc</w:t>
            </w:r>
          </w:p>
        </w:tc>
        <w:tc>
          <w:tcPr>
            <w:tcW w:type="dxa" w:w="3118"/>
            <w:shd w:val="clear" w:color="auto" w:fill="EBF0FA"/>
          </w:tcPr>
          <w:p>
            <w:r>
              <w:rPr>
                <w:sz w:val="20"/>
              </w:rPr>
              <w:t>/search</w:t>
            </w:r>
          </w:p>
        </w:tc>
        <w:tc>
          <w:tcPr>
            <w:tcW w:type="dxa" w:w="1701"/>
            <w:shd w:val="clear" w:color="auto" w:fill="EBF0FA"/>
          </w:tcPr>
          <w:p>
            <w:r>
              <w:rPr>
                <w:sz w:val="20"/>
              </w:rPr>
              <w:t>GET</w:t>
            </w:r>
          </w:p>
        </w:tc>
        <w:tc>
          <w:tcPr>
            <w:tcW w:type="dxa" w:w="1701"/>
            <w:shd w:val="clear" w:color="auto" w:fill="EBF0FA"/>
          </w:tcPr>
          <w:p>
            <w:r>
              <w:rPr>
                <w:sz w:val="20"/>
              </w:rPr>
              <w:t>Thành viên 5</w:t>
            </w:r>
          </w:p>
        </w:tc>
      </w:tr>
    </w:tbl>
    <w:p/>
    <w:p>
      <w:pPr>
        <w:pStyle w:val="Heading1"/>
        <w:jc w:val="left"/>
      </w:pPr>
      <w:r>
        <w:rPr>
          <w:color w:val="1F396D"/>
        </w:rPr>
        <w:t>3. MÔI TRƯỜNG KIỂM THỬ</w:t>
      </w:r>
    </w:p>
    <w:p>
      <w:pPr>
        <w:pStyle w:val="Heading2"/>
        <w:jc w:val="left"/>
      </w:pPr>
      <w:r>
        <w:rPr>
          <w:color w:val="1F396D"/>
        </w:rPr>
        <w:t>3.1. Cấu hình phần mềm</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396D"/>
            <w:vAlign w:val="center"/>
          </w:tcPr>
          <w:p>
            <w:r>
              <w:rPr>
                <w:b/>
                <w:color w:val="FFFFFF"/>
                <w:sz w:val="20"/>
              </w:rPr>
              <w:t>Thành phần</w:t>
            </w:r>
          </w:p>
        </w:tc>
        <w:tc>
          <w:tcPr>
            <w:tcW w:type="dxa" w:w="2268"/>
            <w:shd w:val="clear" w:color="auto" w:fill="1F396D"/>
            <w:vAlign w:val="center"/>
          </w:tcPr>
          <w:p>
            <w:r>
              <w:rPr>
                <w:b/>
                <w:color w:val="FFFFFF"/>
                <w:sz w:val="20"/>
              </w:rPr>
              <w:t>Phiên bản</w:t>
            </w:r>
          </w:p>
        </w:tc>
        <w:tc>
          <w:tcPr>
            <w:tcW w:type="dxa" w:w="3402"/>
            <w:shd w:val="clear" w:color="auto" w:fill="1F396D"/>
            <w:vAlign w:val="center"/>
          </w:tcPr>
          <w:p>
            <w:r>
              <w:rPr>
                <w:b/>
                <w:color w:val="FFFFFF"/>
                <w:sz w:val="20"/>
              </w:rPr>
              <w:t>Ghi chú</w:t>
            </w:r>
          </w:p>
        </w:tc>
      </w:tr>
      <w:tr>
        <w:tc>
          <w:tcPr>
            <w:tcW w:type="dxa" w:w="2835"/>
            <w:shd w:val="clear" w:color="auto" w:fill="EBF0FA"/>
          </w:tcPr>
          <w:p>
            <w:r>
              <w:rPr>
                <w:sz w:val="20"/>
              </w:rPr>
              <w:t>Hệ điều hành</w:t>
            </w:r>
          </w:p>
        </w:tc>
        <w:tc>
          <w:tcPr>
            <w:tcW w:type="dxa" w:w="2268"/>
            <w:shd w:val="clear" w:color="auto" w:fill="EBF0FA"/>
          </w:tcPr>
          <w:p>
            <w:r>
              <w:rPr>
                <w:sz w:val="20"/>
              </w:rPr>
              <w:t>Windows 10/11</w:t>
            </w:r>
          </w:p>
        </w:tc>
        <w:tc>
          <w:tcPr>
            <w:tcW w:type="dxa" w:w="3402"/>
            <w:shd w:val="clear" w:color="auto" w:fill="EBF0FA"/>
          </w:tcPr>
          <w:p>
            <w:r>
              <w:rPr>
                <w:sz w:val="20"/>
              </w:rPr>
            </w:r>
          </w:p>
        </w:tc>
      </w:tr>
      <w:tr>
        <w:tc>
          <w:tcPr>
            <w:tcW w:type="dxa" w:w="2835"/>
            <w:shd w:val="clear" w:color="auto" w:fill="FFFFFF"/>
          </w:tcPr>
          <w:p>
            <w:r>
              <w:rPr>
                <w:sz w:val="20"/>
              </w:rPr>
              <w:t>Python</w:t>
            </w:r>
          </w:p>
        </w:tc>
        <w:tc>
          <w:tcPr>
            <w:tcW w:type="dxa" w:w="2268"/>
            <w:shd w:val="clear" w:color="auto" w:fill="FFFFFF"/>
          </w:tcPr>
          <w:p>
            <w:r>
              <w:rPr>
                <w:sz w:val="20"/>
              </w:rPr>
              <w:t>3.12.10</w:t>
            </w:r>
          </w:p>
        </w:tc>
        <w:tc>
          <w:tcPr>
            <w:tcW w:type="dxa" w:w="3402"/>
            <w:shd w:val="clear" w:color="auto" w:fill="FFFFFF"/>
          </w:tcPr>
          <w:p>
            <w:r>
              <w:rPr>
                <w:sz w:val="20"/>
              </w:rPr>
            </w:r>
          </w:p>
        </w:tc>
      </w:tr>
      <w:tr>
        <w:tc>
          <w:tcPr>
            <w:tcW w:type="dxa" w:w="2835"/>
            <w:shd w:val="clear" w:color="auto" w:fill="EBF0FA"/>
          </w:tcPr>
          <w:p>
            <w:r>
              <w:rPr>
                <w:sz w:val="20"/>
              </w:rPr>
              <w:t>Flask</w:t>
            </w:r>
          </w:p>
        </w:tc>
        <w:tc>
          <w:tcPr>
            <w:tcW w:type="dxa" w:w="2268"/>
            <w:shd w:val="clear" w:color="auto" w:fill="EBF0FA"/>
          </w:tcPr>
          <w:p>
            <w:r>
              <w:rPr>
                <w:sz w:val="20"/>
              </w:rPr>
              <w:t>3.0.3</w:t>
            </w:r>
          </w:p>
        </w:tc>
        <w:tc>
          <w:tcPr>
            <w:tcW w:type="dxa" w:w="3402"/>
            <w:shd w:val="clear" w:color="auto" w:fill="EBF0FA"/>
          </w:tcPr>
          <w:p>
            <w:r>
              <w:rPr>
                <w:sz w:val="20"/>
              </w:rPr>
              <w:t>Web framework</w:t>
            </w:r>
          </w:p>
        </w:tc>
      </w:tr>
      <w:tr>
        <w:tc>
          <w:tcPr>
            <w:tcW w:type="dxa" w:w="2835"/>
            <w:shd w:val="clear" w:color="auto" w:fill="FFFFFF"/>
          </w:tcPr>
          <w:p>
            <w:r>
              <w:rPr>
                <w:sz w:val="20"/>
              </w:rPr>
              <w:t>pytest</w:t>
            </w:r>
          </w:p>
        </w:tc>
        <w:tc>
          <w:tcPr>
            <w:tcW w:type="dxa" w:w="2268"/>
            <w:shd w:val="clear" w:color="auto" w:fill="FFFFFF"/>
          </w:tcPr>
          <w:p>
            <w:r>
              <w:rPr>
                <w:sz w:val="20"/>
              </w:rPr>
              <w:t>8.2.0</w:t>
            </w:r>
          </w:p>
        </w:tc>
        <w:tc>
          <w:tcPr>
            <w:tcW w:type="dxa" w:w="3402"/>
            <w:shd w:val="clear" w:color="auto" w:fill="FFFFFF"/>
          </w:tcPr>
          <w:p>
            <w:r>
              <w:rPr>
                <w:sz w:val="20"/>
              </w:rPr>
              <w:t>Test runner</w:t>
            </w:r>
          </w:p>
        </w:tc>
      </w:tr>
      <w:tr>
        <w:tc>
          <w:tcPr>
            <w:tcW w:type="dxa" w:w="2835"/>
            <w:shd w:val="clear" w:color="auto" w:fill="EBF0FA"/>
          </w:tcPr>
          <w:p>
            <w:r>
              <w:rPr>
                <w:sz w:val="20"/>
              </w:rPr>
              <w:t>pluggy</w:t>
            </w:r>
          </w:p>
        </w:tc>
        <w:tc>
          <w:tcPr>
            <w:tcW w:type="dxa" w:w="2268"/>
            <w:shd w:val="clear" w:color="auto" w:fill="EBF0FA"/>
          </w:tcPr>
          <w:p>
            <w:r>
              <w:rPr>
                <w:sz w:val="20"/>
              </w:rPr>
              <w:t>1.6.0</w:t>
            </w:r>
          </w:p>
        </w:tc>
        <w:tc>
          <w:tcPr>
            <w:tcW w:type="dxa" w:w="3402"/>
            <w:shd w:val="clear" w:color="auto" w:fill="EBF0FA"/>
          </w:tcPr>
          <w:p>
            <w:r>
              <w:rPr>
                <w:sz w:val="20"/>
              </w:rPr>
              <w:t>Plugin system của pytest</w:t>
            </w:r>
          </w:p>
        </w:tc>
      </w:tr>
    </w:tbl>
    <w:p>
      <w:pPr>
        <w:pStyle w:val="Heading2"/>
        <w:jc w:val="left"/>
      </w:pPr>
      <w:r>
        <w:rPr>
          <w:color w:val="1F396D"/>
        </w:rPr>
        <w:t>3.2. Trạng thái dữ liệu ban đầu (Baseline State)</w:t>
      </w:r>
    </w:p>
    <w:p>
      <w:r>
        <w:rPr>
          <w:b w:val="0"/>
          <w:i w:val="0"/>
          <w:sz w:val="22"/>
        </w:rPr>
        <w:t>Fixture client reset hoàn toàn dữ liệu trước mỗi test case, đảm bảo tính độc lập và tái lập được của từng ca kiểm thử:</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F396D"/>
            <w:vAlign w:val="center"/>
          </w:tcPr>
          <w:p>
            <w:r>
              <w:rPr>
                <w:b/>
                <w:color w:val="FFFFFF"/>
                <w:sz w:val="20"/>
              </w:rPr>
              <w:t>Đối tượng</w:t>
            </w:r>
          </w:p>
        </w:tc>
        <w:tc>
          <w:tcPr>
            <w:tcW w:type="dxa" w:w="6236"/>
            <w:shd w:val="clear" w:color="auto" w:fill="1F396D"/>
            <w:vAlign w:val="center"/>
          </w:tcPr>
          <w:p>
            <w:r>
              <w:rPr>
                <w:b/>
                <w:color w:val="FFFFFF"/>
                <w:sz w:val="20"/>
              </w:rPr>
              <w:t>Giá trị khởi tạo</w:t>
            </w:r>
          </w:p>
        </w:tc>
      </w:tr>
      <w:tr>
        <w:tc>
          <w:tcPr>
            <w:tcW w:type="dxa" w:w="2268"/>
            <w:shd w:val="clear" w:color="auto" w:fill="EBF0FA"/>
          </w:tcPr>
          <w:p>
            <w:r>
              <w:rPr>
                <w:sz w:val="20"/>
              </w:rPr>
              <w:t>users</w:t>
            </w:r>
          </w:p>
        </w:tc>
        <w:tc>
          <w:tcPr>
            <w:tcW w:type="dxa" w:w="6236"/>
            <w:shd w:val="clear" w:color="auto" w:fill="EBF0FA"/>
          </w:tcPr>
          <w:p>
            <w:r>
              <w:rPr>
                <w:sz w:val="20"/>
              </w:rPr>
              <w:t>{"admin": {"password": "123456", "role": "admin"}}</w:t>
            </w:r>
          </w:p>
        </w:tc>
      </w:tr>
      <w:tr>
        <w:tc>
          <w:tcPr>
            <w:tcW w:type="dxa" w:w="2268"/>
            <w:shd w:val="clear" w:color="auto" w:fill="FFFFFF"/>
          </w:tcPr>
          <w:p>
            <w:r>
              <w:rPr>
                <w:sz w:val="20"/>
              </w:rPr>
              <w:t>products</w:t>
            </w:r>
          </w:p>
        </w:tc>
        <w:tc>
          <w:tcPr>
            <w:tcW w:type="dxa" w:w="6236"/>
            <w:shd w:val="clear" w:color="auto" w:fill="FFFFFF"/>
          </w:tcPr>
          <w:p>
            <w:r>
              <w:rPr>
                <w:sz w:val="20"/>
              </w:rPr>
              <w:t>{"SP01": {"name": "Laptop Dell", "price": 15000000, "quantity": 10}}</w:t>
            </w:r>
          </w:p>
        </w:tc>
      </w:tr>
      <w:tr>
        <w:tc>
          <w:tcPr>
            <w:tcW w:type="dxa" w:w="2268"/>
            <w:shd w:val="clear" w:color="auto" w:fill="EBF0FA"/>
          </w:tcPr>
          <w:p>
            <w:r>
              <w:rPr>
                <w:sz w:val="20"/>
              </w:rPr>
              <w:t>sales_stats</w:t>
            </w:r>
          </w:p>
        </w:tc>
        <w:tc>
          <w:tcPr>
            <w:tcW w:type="dxa" w:w="6236"/>
            <w:shd w:val="clear" w:color="auto" w:fill="EBF0FA"/>
          </w:tcPr>
          <w:p>
            <w:r>
              <w:rPr>
                <w:sz w:val="20"/>
              </w:rPr>
              <w:t>{"total_revenue": 0}</w:t>
            </w:r>
          </w:p>
        </w:tc>
      </w:tr>
      <w:tr>
        <w:tc>
          <w:tcPr>
            <w:tcW w:type="dxa" w:w="2268"/>
            <w:shd w:val="clear" w:color="auto" w:fill="FFFFFF"/>
          </w:tcPr>
          <w:p>
            <w:r>
              <w:rPr>
                <w:sz w:val="20"/>
              </w:rPr>
              <w:t>orders</w:t>
            </w:r>
          </w:p>
        </w:tc>
        <w:tc>
          <w:tcPr>
            <w:tcW w:type="dxa" w:w="6236"/>
            <w:shd w:val="clear" w:color="auto" w:fill="FFFFFF"/>
          </w:tcPr>
          <w:p>
            <w:r>
              <w:rPr>
                <w:sz w:val="20"/>
              </w:rPr>
              <w:t>[] (danh sách rỗng)</w:t>
            </w:r>
          </w:p>
        </w:tc>
      </w:tr>
    </w:tbl>
    <w:p/>
    <w:p>
      <w:pPr>
        <w:pStyle w:val="Heading1"/>
        <w:jc w:val="left"/>
      </w:pPr>
      <w:r>
        <w:rPr>
          <w:color w:val="1F396D"/>
        </w:rPr>
        <w:t>4. QUY ƯỚC &amp; KÝ HIỆU</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F396D"/>
            <w:vAlign w:val="center"/>
          </w:tcPr>
          <w:p>
            <w:r>
              <w:rPr>
                <w:b/>
                <w:color w:val="FFFFFF"/>
                <w:sz w:val="20"/>
              </w:rPr>
              <w:t>Ký hiệu</w:t>
            </w:r>
          </w:p>
        </w:tc>
        <w:tc>
          <w:tcPr>
            <w:tcW w:type="dxa" w:w="6236"/>
            <w:shd w:val="clear" w:color="auto" w:fill="1F396D"/>
            <w:vAlign w:val="center"/>
          </w:tcPr>
          <w:p>
            <w:r>
              <w:rPr>
                <w:b/>
                <w:color w:val="FFFFFF"/>
                <w:sz w:val="20"/>
              </w:rPr>
              <w:t>Ý nghĩa</w:t>
            </w:r>
          </w:p>
        </w:tc>
      </w:tr>
      <w:tr>
        <w:tc>
          <w:tcPr>
            <w:tcW w:type="dxa" w:w="2268"/>
            <w:shd w:val="clear" w:color="auto" w:fill="EBF0FA"/>
          </w:tcPr>
          <w:p>
            <w:r>
              <w:rPr>
                <w:sz w:val="20"/>
              </w:rPr>
              <w:t>✅ PASSED</w:t>
            </w:r>
          </w:p>
        </w:tc>
        <w:tc>
          <w:tcPr>
            <w:tcW w:type="dxa" w:w="6236"/>
            <w:shd w:val="clear" w:color="auto" w:fill="EBF0FA"/>
          </w:tcPr>
          <w:p>
            <w:r>
              <w:rPr>
                <w:sz w:val="20"/>
              </w:rPr>
              <w:t>Ca kiểm thử vượt qua — chức năng hoạt động đúng yêu cầu</w:t>
            </w:r>
          </w:p>
        </w:tc>
      </w:tr>
      <w:tr>
        <w:tc>
          <w:tcPr>
            <w:tcW w:type="dxa" w:w="2268"/>
            <w:shd w:val="clear" w:color="auto" w:fill="FFFFFF"/>
          </w:tcPr>
          <w:p>
            <w:r>
              <w:rPr>
                <w:sz w:val="20"/>
              </w:rPr>
              <w:t>❌ FAILED</w:t>
            </w:r>
          </w:p>
        </w:tc>
        <w:tc>
          <w:tcPr>
            <w:tcW w:type="dxa" w:w="6236"/>
            <w:shd w:val="clear" w:color="auto" w:fill="FFFFFF"/>
          </w:tcPr>
          <w:p>
            <w:r>
              <w:rPr>
                <w:sz w:val="20"/>
              </w:rPr>
              <w:t>Ca kiểm thử thất bại — phát hiện lỗi logic/nghiệp vụ trong app.py</w:t>
            </w:r>
          </w:p>
        </w:tc>
      </w:tr>
      <w:tr>
        <w:tc>
          <w:tcPr>
            <w:tcW w:type="dxa" w:w="2268"/>
            <w:shd w:val="clear" w:color="auto" w:fill="EBF0FA"/>
          </w:tcPr>
          <w:p>
            <w:r>
              <w:rPr>
                <w:sz w:val="20"/>
              </w:rPr>
              <w:t>⚠️ ERROR</w:t>
            </w:r>
          </w:p>
        </w:tc>
        <w:tc>
          <w:tcPr>
            <w:tcW w:type="dxa" w:w="6236"/>
            <w:shd w:val="clear" w:color="auto" w:fill="EBF0FA"/>
          </w:tcPr>
          <w:p>
            <w:r>
              <w:rPr>
                <w:sz w:val="20"/>
              </w:rPr>
              <w:t>Lỗi trong quá trình thiết lập (Setup) fixture, không phải lỗi chức năng</w:t>
            </w:r>
          </w:p>
        </w:tc>
      </w:tr>
      <w:tr>
        <w:tc>
          <w:tcPr>
            <w:tcW w:type="dxa" w:w="2268"/>
            <w:shd w:val="clear" w:color="auto" w:fill="FFFFFF"/>
          </w:tcPr>
          <w:p>
            <w:r>
              <w:rPr>
                <w:sz w:val="20"/>
              </w:rPr>
              <w:t>🔴 P1</w:t>
            </w:r>
          </w:p>
        </w:tc>
        <w:tc>
          <w:tcPr>
            <w:tcW w:type="dxa" w:w="6236"/>
            <w:shd w:val="clear" w:color="auto" w:fill="FFFFFF"/>
          </w:tcPr>
          <w:p>
            <w:r>
              <w:rPr>
                <w:sz w:val="20"/>
              </w:rPr>
              <w:t>Chức năng cốt lõi, lỗi ảnh hưởng nghiêm trọng</w:t>
            </w:r>
          </w:p>
        </w:tc>
      </w:tr>
      <w:tr>
        <w:tc>
          <w:tcPr>
            <w:tcW w:type="dxa" w:w="2268"/>
            <w:shd w:val="clear" w:color="auto" w:fill="EBF0FA"/>
          </w:tcPr>
          <w:p>
            <w:r>
              <w:rPr>
                <w:sz w:val="20"/>
              </w:rPr>
              <w:t>🟡 P2</w:t>
            </w:r>
          </w:p>
        </w:tc>
        <w:tc>
          <w:tcPr>
            <w:tcW w:type="dxa" w:w="6236"/>
            <w:shd w:val="clear" w:color="auto" w:fill="EBF0FA"/>
          </w:tcPr>
          <w:p>
            <w:r>
              <w:rPr>
                <w:sz w:val="20"/>
              </w:rPr>
              <w:t>Chức năng quan trọng, lỗi ảnh hưởng đáng kể</w:t>
            </w:r>
          </w:p>
        </w:tc>
      </w:tr>
      <w:tr>
        <w:tc>
          <w:tcPr>
            <w:tcW w:type="dxa" w:w="2268"/>
            <w:shd w:val="clear" w:color="auto" w:fill="FFFFFF"/>
          </w:tcPr>
          <w:p>
            <w:r>
              <w:rPr>
                <w:sz w:val="20"/>
              </w:rPr>
              <w:t>🟢 P3</w:t>
            </w:r>
          </w:p>
        </w:tc>
        <w:tc>
          <w:tcPr>
            <w:tcW w:type="dxa" w:w="6236"/>
            <w:shd w:val="clear" w:color="auto" w:fill="FFFFFF"/>
          </w:tcPr>
          <w:p>
            <w:r>
              <w:rPr>
                <w:sz w:val="20"/>
              </w:rPr>
              <w:t>Chức năng phụ, lỗi ít ảnh hưởng</w:t>
            </w:r>
          </w:p>
        </w:tc>
      </w:tr>
    </w:tbl>
    <w:p>
      <w:r>
        <w:br w:type="page"/>
      </w:r>
    </w:p>
    <w:p>
      <w:pPr>
        <w:pStyle w:val="Heading1"/>
        <w:jc w:val="left"/>
      </w:pPr>
      <w:r>
        <w:rPr>
          <w:color w:val="1F396D"/>
        </w:rPr>
        <w:t>5. MODULE 1: XÁC THỰC NGƯỜI DÙNG (AUTHENTICATION)</w:t>
      </w:r>
    </w:p>
    <w:p>
      <w:pPr>
        <w:pStyle w:val="Heading2"/>
        <w:jc w:val="left"/>
      </w:pPr>
      <w:r>
        <w:rPr>
          <w:color w:val="1F396D"/>
        </w:rPr>
        <w:t>5.1. Tổng quan module</w:t>
      </w:r>
    </w:p>
    <w:p>
      <w:r>
        <w:rPr>
          <w:b w:val="0"/>
          <w:i w:val="0"/>
          <w:sz w:val="22"/>
        </w:rPr>
        <w:t>Module Xác thực quản lý vòng đời phiên làm việc (session) của người dùng, bao gồm 3 luồng nghiệp vụ chính: Đăng ký, Đăng nhập và Đăng xuất. Quy tắc nghiệp vụ: không cho phép đăng ký trùng username; thông báo lỗi đăng nhập chung (không phân biệt sai username hay sai password); tài khoản mới mặc định nhận role = "customer".</w:t>
      </w:r>
    </w:p>
    <w:p>
      <w:pPr>
        <w:pStyle w:val="Heading2"/>
        <w:jc w:val="left"/>
      </w:pPr>
      <w:r>
        <w:rPr>
          <w:color w:val="1F396D"/>
        </w:rPr>
        <w:t>5.2. Danh sách ca kiểm thử</w:t>
      </w:r>
    </w:p>
    <w:p>
      <w:pPr>
        <w:pStyle w:val="Heading3"/>
        <w:jc w:val="left"/>
      </w:pPr>
      <w:r>
        <w:rPr>
          <w:color w:val="1F396D"/>
        </w:rPr>
        <w:t>TC_AUTH_01 — Đăng ký tài khoản mới thành công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TC_AUTH_01</w:t>
            </w:r>
          </w:p>
        </w:tc>
      </w:tr>
      <w:tr>
        <w:tc>
          <w:tcPr>
            <w:tcW w:type="dxa" w:w="2835"/>
            <w:shd w:val="clear" w:color="auto" w:fill="D9E1F2"/>
          </w:tcPr>
          <w:p>
            <w:r>
              <w:rPr>
                <w:sz w:val="20"/>
              </w:rPr>
              <w:t>Tên ca kiểm thử</w:t>
            </w:r>
          </w:p>
        </w:tc>
        <w:tc>
          <w:tcPr>
            <w:tcW w:type="dxa" w:w="5669"/>
            <w:shd w:val="clear" w:color="auto" w:fill="FFFFFF"/>
          </w:tcPr>
          <w:p>
            <w:r>
              <w:rPr>
                <w:sz w:val="20"/>
              </w:rPr>
              <w:t>Đăng ký tài khoản mới thành công</w:t>
            </w:r>
          </w:p>
        </w:tc>
      </w:tr>
      <w:tr>
        <w:tc>
          <w:tcPr>
            <w:tcW w:type="dxa" w:w="2835"/>
            <w:shd w:val="clear" w:color="auto" w:fill="D9E1F2"/>
          </w:tcPr>
          <w:p>
            <w:r>
              <w:rPr>
                <w:sz w:val="20"/>
              </w:rPr>
              <w:t>Hàm kiểm thử</w:t>
            </w:r>
          </w:p>
        </w:tc>
        <w:tc>
          <w:tcPr>
            <w:tcW w:type="dxa" w:w="5669"/>
            <w:shd w:val="clear" w:color="auto" w:fill="EBF0FA"/>
          </w:tcPr>
          <w:p>
            <w:r>
              <w:rPr>
                <w:sz w:val="20"/>
              </w:rPr>
              <w:t>test_register_success()</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Phân vùng tương đương — Vùng hợp lệ</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 (Functional Testing)</w:t>
            </w:r>
          </w:p>
        </w:tc>
      </w:tr>
    </w:tbl>
    <w:p/>
    <w:p>
      <w:r>
        <w:rPr>
          <w:b/>
        </w:rPr>
        <w:t>Điều kiện tiên quyết (Preconditions):</w:t>
      </w:r>
    </w:p>
    <w:p>
      <w:pPr>
        <w:pStyle w:val="ListBullet"/>
        <w:ind w:left="567"/>
      </w:pPr>
      <w:r>
        <w:rPr>
          <w:sz w:val="20"/>
        </w:rPr>
        <w:t>Hệ thống ở trạng thái ban đầu (dữ liệu users{} đã reset)</w:t>
      </w:r>
    </w:p>
    <w:p>
      <w:pPr>
        <w:pStyle w:val="ListBullet"/>
        <w:ind w:left="567"/>
      </w:pPr>
      <w:r>
        <w:rPr>
          <w:sz w:val="20"/>
        </w:rPr>
        <w:t>Username "khach_moi" chưa tồn tại trong users{}</w:t>
      </w:r>
    </w:p>
    <w:p>
      <w:pPr>
        <w:pStyle w:val="ListBullet"/>
        <w:ind w:left="567"/>
      </w:pPr>
      <w:r>
        <w:rPr>
          <w:sz w:val="20"/>
        </w:rPr>
        <w:t>Người dùng chưa đăng nhập</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username</w:t>
            </w:r>
          </w:p>
        </w:tc>
        <w:tc>
          <w:tcPr>
            <w:tcW w:type="dxa" w:w="5669"/>
            <w:shd w:val="clear" w:color="auto" w:fill="EBF0FA"/>
          </w:tcPr>
          <w:p>
            <w:r>
              <w:rPr>
                <w:sz w:val="20"/>
              </w:rPr>
              <w:t>"khach_moi"</w:t>
            </w:r>
          </w:p>
        </w:tc>
      </w:tr>
      <w:tr>
        <w:tc>
          <w:tcPr>
            <w:tcW w:type="dxa" w:w="2835"/>
            <w:shd w:val="clear" w:color="auto" w:fill="FFFFFF"/>
          </w:tcPr>
          <w:p>
            <w:r>
              <w:rPr>
                <w:sz w:val="20"/>
              </w:rPr>
              <w:t>password</w:t>
            </w:r>
          </w:p>
        </w:tc>
        <w:tc>
          <w:tcPr>
            <w:tcW w:type="dxa" w:w="5669"/>
            <w:shd w:val="clear" w:color="auto" w:fill="FFFFFF"/>
          </w:tcPr>
          <w:p>
            <w:r>
              <w:rPr>
                <w:sz w:val="20"/>
              </w:rPr>
              <w:t>"123"</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(/register, POST)</w:t>
            </w:r>
          </w:p>
        </w:tc>
        <w:tc>
          <w:tcPr>
            <w:tcW w:type="dxa" w:w="4819"/>
            <w:shd w:val="clear" w:color="auto" w:fill="EBF0FA"/>
          </w:tcPr>
          <w:p>
            <w:r>
              <w:rPr>
                <w:sz w:val="20"/>
              </w:rPr>
              <w:t>Data: username=khach_moi&amp;password=123</w:t>
            </w:r>
          </w:p>
        </w:tc>
      </w:tr>
      <w:tr>
        <w:tc>
          <w:tcPr>
            <w:tcW w:type="dxa" w:w="850"/>
            <w:shd w:val="clear" w:color="auto" w:fill="FFFFFF"/>
          </w:tcPr>
          <w:p>
            <w:r>
              <w:rPr>
                <w:sz w:val="20"/>
              </w:rPr>
              <w:t>2</w:t>
            </w:r>
          </w:p>
        </w:tc>
        <w:tc>
          <w:tcPr>
            <w:tcW w:type="dxa" w:w="2835"/>
            <w:shd w:val="clear" w:color="auto" w:fill="FFFFFF"/>
          </w:tcPr>
          <w:p>
            <w:r>
              <w:rPr>
                <w:sz w:val="20"/>
              </w:rPr>
              <w:t>Gọi trực tiếp hàm register()</w:t>
            </w:r>
          </w:p>
        </w:tc>
        <w:tc>
          <w:tcPr>
            <w:tcW w:type="dxa" w:w="4819"/>
            <w:shd w:val="clear" w:color="auto" w:fill="FFFFFF"/>
          </w:tcPr>
          <w:p>
            <w:r>
              <w:rPr>
                <w:sz w:val="20"/>
              </w:rPr>
              <w:t>Nhận kết quả trả về res</w:t>
            </w:r>
          </w:p>
        </w:tc>
      </w:tr>
      <w:tr>
        <w:tc>
          <w:tcPr>
            <w:tcW w:type="dxa" w:w="850"/>
            <w:shd w:val="clear" w:color="auto" w:fill="EBF0FA"/>
          </w:tcPr>
          <w:p>
            <w:r>
              <w:rPr>
                <w:sz w:val="20"/>
              </w:rPr>
              <w:t>3</w:t>
            </w:r>
          </w:p>
        </w:tc>
        <w:tc>
          <w:tcPr>
            <w:tcW w:type="dxa" w:w="2835"/>
            <w:shd w:val="clear" w:color="auto" w:fill="EBF0FA"/>
          </w:tcPr>
          <w:p>
            <w:r>
              <w:rPr>
                <w:sz w:val="20"/>
              </w:rPr>
              <w:t>Kiểm tra mã trạng thái redirect</w:t>
            </w:r>
          </w:p>
        </w:tc>
        <w:tc>
          <w:tcPr>
            <w:tcW w:type="dxa" w:w="4819"/>
            <w:shd w:val="clear" w:color="auto" w:fill="EBF0FA"/>
          </w:tcPr>
          <w:p>
            <w:r>
              <w:rPr>
                <w:sz w:val="20"/>
              </w:rPr>
              <w:t>Phải là 302</w:t>
            </w:r>
          </w:p>
        </w:tc>
      </w:tr>
      <w:tr>
        <w:tc>
          <w:tcPr>
            <w:tcW w:type="dxa" w:w="850"/>
            <w:shd w:val="clear" w:color="auto" w:fill="FFFFFF"/>
          </w:tcPr>
          <w:p>
            <w:r>
              <w:rPr>
                <w:sz w:val="20"/>
              </w:rPr>
              <w:t>4</w:t>
            </w:r>
          </w:p>
        </w:tc>
        <w:tc>
          <w:tcPr>
            <w:tcW w:type="dxa" w:w="2835"/>
            <w:shd w:val="clear" w:color="auto" w:fill="FFFFFF"/>
          </w:tcPr>
          <w:p>
            <w:r>
              <w:rPr>
                <w:sz w:val="20"/>
              </w:rPr>
              <w:t>Kiểm tra địa chỉ redirect</w:t>
            </w:r>
          </w:p>
        </w:tc>
        <w:tc>
          <w:tcPr>
            <w:tcW w:type="dxa" w:w="4819"/>
            <w:shd w:val="clear" w:color="auto" w:fill="FFFFFF"/>
          </w:tcPr>
          <w:p>
            <w:r>
              <w:rPr>
                <w:sz w:val="20"/>
              </w:rPr>
              <w:t>Location phải là "/login"</w:t>
            </w:r>
          </w:p>
        </w:tc>
      </w:tr>
      <w:tr>
        <w:tc>
          <w:tcPr>
            <w:tcW w:type="dxa" w:w="850"/>
            <w:shd w:val="clear" w:color="auto" w:fill="EBF0FA"/>
          </w:tcPr>
          <w:p>
            <w:r>
              <w:rPr>
                <w:sz w:val="20"/>
              </w:rPr>
              <w:t>5</w:t>
            </w:r>
          </w:p>
        </w:tc>
        <w:tc>
          <w:tcPr>
            <w:tcW w:type="dxa" w:w="2835"/>
            <w:shd w:val="clear" w:color="auto" w:fill="EBF0FA"/>
          </w:tcPr>
          <w:p>
            <w:r>
              <w:rPr>
                <w:sz w:val="20"/>
              </w:rPr>
              <w:t>Kiểm tra thông báo flash</w:t>
            </w:r>
          </w:p>
        </w:tc>
        <w:tc>
          <w:tcPr>
            <w:tcW w:type="dxa" w:w="4819"/>
            <w:shd w:val="clear" w:color="auto" w:fill="EBF0FA"/>
          </w:tcPr>
          <w:p>
            <w:r>
              <w:rPr>
                <w:sz w:val="20"/>
              </w:rPr>
              <w:t>Phải chứa "Đăng ký thành công!"</w:t>
            </w:r>
          </w:p>
        </w:tc>
      </w:tr>
      <w:tr>
        <w:tc>
          <w:tcPr>
            <w:tcW w:type="dxa" w:w="850"/>
            <w:shd w:val="clear" w:color="auto" w:fill="FFFFFF"/>
          </w:tcPr>
          <w:p>
            <w:r>
              <w:rPr>
                <w:sz w:val="20"/>
              </w:rPr>
              <w:t>6</w:t>
            </w:r>
          </w:p>
        </w:tc>
        <w:tc>
          <w:tcPr>
            <w:tcW w:type="dxa" w:w="2835"/>
            <w:shd w:val="clear" w:color="auto" w:fill="FFFFFF"/>
          </w:tcPr>
          <w:p>
            <w:r>
              <w:rPr>
                <w:sz w:val="20"/>
              </w:rPr>
              <w:t>Kiểm tra dict users</w:t>
            </w:r>
          </w:p>
        </w:tc>
        <w:tc>
          <w:tcPr>
            <w:tcW w:type="dxa" w:w="4819"/>
            <w:shd w:val="clear" w:color="auto" w:fill="FFFFFF"/>
          </w:tcPr>
          <w:p>
            <w:r>
              <w:rPr>
                <w:sz w:val="20"/>
              </w:rPr>
              <w:t>Phải có key "khach_moi"</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"/login"</w:t>
      </w:r>
    </w:p>
    <w:p>
      <w:pPr>
        <w:pStyle w:val="ListBullet"/>
        <w:ind w:left="567"/>
      </w:pPr>
      <w:r>
        <w:rPr>
          <w:sz w:val="20"/>
        </w:rPr>
        <w:t>any("Đăng ký thành công!" in m[1] for m in flashed_messages)</w:t>
      </w:r>
    </w:p>
    <w:p>
      <w:pPr>
        <w:pStyle w:val="ListBullet"/>
        <w:ind w:left="567"/>
      </w:pPr>
      <w:r>
        <w:rPr>
          <w:sz w:val="20"/>
        </w:rPr>
        <w:t>"khach_moi" in users</w:t>
      </w:r>
    </w:p>
    <w:p>
      <w:pPr>
        <w:pStyle w:val="ListBullet"/>
        <w:ind w:left="567"/>
      </w:pPr>
      <w:r>
        <w:rPr>
          <w:sz w:val="20"/>
        </w:rPr>
        <w:t>users["khach_moi"]["role"] == "customer"</w:t>
      </w:r>
    </w:p>
    <w:p>
      <w:r>
        <w:rPr>
          <w:b/>
        </w:rPr>
        <w:t>Mã kiểm thử tự động (pytest):</w:t>
      </w:r>
    </w:p>
    <w:p>
      <w:pPr>
        <w:spacing w:before="80" w:after="80"/>
        <w:ind w:left="283"/>
        <w:shd w:val="clear" w:color="auto" w:fill="F2F2F2"/>
      </w:pPr>
      <w:r>
        <w:rPr>
          <w:rFonts w:ascii="Courier New" w:hAnsi="Courier New"/>
          <w:color w:val="1A1A2E"/>
          <w:sz w:val="18"/>
        </w:rPr>
        <w:t>def test_register_success():</w:t>
        <w:br/>
        <w:t xml:space="preserve">    users.clear()</w:t>
        <w:br/>
        <w:t xml:space="preserve">    users["admin"] = {"password": "123456", "role": "admin"}</w:t>
        <w:br/>
        <w:t xml:space="preserve">    with app.test_request_context('/register', method='POST', data={'username': 'khach_moi', 'password': '123'}):</w:t>
        <w:br/>
        <w:t xml:space="preserve">        res = register()</w:t>
        <w:br/>
        <w:t xml:space="preserve">        assert res.status_code == 302</w:t>
        <w:br/>
        <w:t xml:space="preserve">        assert res.headers.get('Location') == '/login'</w:t>
        <w:br/>
        <w:t xml:space="preserve">        assert any("Đăng ký thành công!" in m[1] for m in get_flashed_messages(with_categories=True))</w:t>
        <w:br/>
        <w:t xml:space="preserve">        assert "khach_moi" in users</w:t>
        <w:br/>
        <w:t xml:space="preserve">        assert users["khach_moi"]["role"] == "customer"</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Redirect 302 về /login, hiển thị flash "Đăng ký thành công! Vui lòng đăng nhập.", "khach_moi" lưu vào users với role customer</w:t>
            </w:r>
          </w:p>
        </w:tc>
        <w:tc>
          <w:tcPr>
            <w:tcW w:type="dxa" w:w="2268"/>
            <w:shd w:val="clear" w:color="auto" w:fill="C6EFCE"/>
          </w:tcPr>
          <w:p>
            <w:r>
              <w:rPr>
                <w:b/>
                <w:sz w:val="20"/>
              </w:rPr>
              <w:t>✅ PASSED</w:t>
            </w:r>
          </w:p>
        </w:tc>
      </w:tr>
    </w:tbl>
    <w:p/>
    <w:p>
      <w:r>
        <w:t>──────────────────────────────────────────────────────────────────────</w:t>
      </w:r>
    </w:p>
    <w:p/>
    <w:p>
      <w:pPr>
        <w:pStyle w:val="Heading3"/>
        <w:jc w:val="left"/>
      </w:pPr>
      <w:r>
        <w:rPr>
          <w:color w:val="1F396D"/>
        </w:rPr>
        <w:t>TC_AUTH_02 — Đăng ký thất bại do trùng tên tài khoản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TC_AUTH_02</w:t>
            </w:r>
          </w:p>
        </w:tc>
      </w:tr>
      <w:tr>
        <w:tc>
          <w:tcPr>
            <w:tcW w:type="dxa" w:w="2835"/>
            <w:shd w:val="clear" w:color="auto" w:fill="D9E1F2"/>
          </w:tcPr>
          <w:p>
            <w:r>
              <w:rPr>
                <w:sz w:val="20"/>
              </w:rPr>
              <w:t>Tên ca kiểm thử</w:t>
            </w:r>
          </w:p>
        </w:tc>
        <w:tc>
          <w:tcPr>
            <w:tcW w:type="dxa" w:w="5669"/>
            <w:shd w:val="clear" w:color="auto" w:fill="FFFFFF"/>
          </w:tcPr>
          <w:p>
            <w:r>
              <w:rPr>
                <w:sz w:val="20"/>
              </w:rPr>
              <w:t>Đăng ký thất bại do trùng tên tài khoản</w:t>
            </w:r>
          </w:p>
        </w:tc>
      </w:tr>
      <w:tr>
        <w:tc>
          <w:tcPr>
            <w:tcW w:type="dxa" w:w="2835"/>
            <w:shd w:val="clear" w:color="auto" w:fill="D9E1F2"/>
          </w:tcPr>
          <w:p>
            <w:r>
              <w:rPr>
                <w:sz w:val="20"/>
              </w:rPr>
              <w:t>Hàm kiểm thử</w:t>
            </w:r>
          </w:p>
        </w:tc>
        <w:tc>
          <w:tcPr>
            <w:tcW w:type="dxa" w:w="5669"/>
            <w:shd w:val="clear" w:color="auto" w:fill="EBF0FA"/>
          </w:tcPr>
          <w:p>
            <w:r>
              <w:rPr>
                <w:sz w:val="20"/>
              </w:rPr>
              <w:t>test_register_duplicate()</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Phân vùng tương đương — Vùng không hợp lệ</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 Kiểm thử hộp đen</w:t>
            </w:r>
          </w:p>
        </w:tc>
      </w:tr>
    </w:tbl>
    <w:p/>
    <w:p>
      <w:r>
        <w:rPr>
          <w:b/>
        </w:rPr>
        <w:t>Điều kiện tiên quyết (Preconditions):</w:t>
      </w:r>
    </w:p>
    <w:p>
      <w:pPr>
        <w:pStyle w:val="ListBullet"/>
        <w:ind w:left="567"/>
      </w:pPr>
      <w:r>
        <w:rPr>
          <w:sz w:val="20"/>
        </w:rPr>
        <w:t>Tài khoản "test_user" đã được tạo trước trong hệ thống</w:t>
      </w:r>
    </w:p>
    <w:p>
      <w:r>
        <w:rPr>
          <w:b/>
        </w:rPr>
        <w:t>Dữ liệu đầu vào (Input Data):</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396D"/>
            <w:vAlign w:val="center"/>
          </w:tcPr>
          <w:p>
            <w:r>
              <w:rPr>
                <w:b/>
                <w:color w:val="FFFFFF"/>
                <w:sz w:val="20"/>
              </w:rPr>
              <w:t>Lần gọi</w:t>
            </w:r>
          </w:p>
        </w:tc>
        <w:tc>
          <w:tcPr>
            <w:tcW w:type="dxa" w:w="5669"/>
            <w:shd w:val="clear" w:color="auto" w:fill="1F396D"/>
            <w:vAlign w:val="center"/>
          </w:tcPr>
          <w:p>
            <w:r>
              <w:rPr>
                <w:b/>
                <w:color w:val="FFFFFF"/>
                <w:sz w:val="20"/>
              </w:rPr>
              <w:t>username</w:t>
            </w:r>
          </w:p>
        </w:tc>
        <w:tc>
          <w:tcPr>
            <w:tcW w:type="dxa" w:w="2880"/>
            <w:shd w:val="clear" w:color="auto" w:fill="1F396D"/>
            <w:vAlign w:val="center"/>
          </w:tcPr>
          <w:p>
            <w:r>
              <w:rPr>
                <w:b/>
                <w:color w:val="FFFFFF"/>
                <w:sz w:val="20"/>
              </w:rPr>
              <w:t>password</w:t>
            </w:r>
          </w:p>
        </w:tc>
      </w:tr>
      <w:tr>
        <w:tc>
          <w:tcPr>
            <w:tcW w:type="dxa" w:w="2835"/>
            <w:shd w:val="clear" w:color="auto" w:fill="EBF0FA"/>
          </w:tcPr>
          <w:p>
            <w:r>
              <w:rPr>
                <w:sz w:val="20"/>
              </w:rPr>
              <w:t>Tài khoản đã tạo</w:t>
            </w:r>
          </w:p>
        </w:tc>
        <w:tc>
          <w:tcPr>
            <w:tcW w:type="dxa" w:w="5669"/>
            <w:shd w:val="clear" w:color="auto" w:fill="EBF0FA"/>
          </w:tcPr>
          <w:p>
            <w:r>
              <w:rPr>
                <w:sz w:val="20"/>
              </w:rPr>
              <w:t>username="test_user", password="123"</w:t>
            </w:r>
          </w:p>
        </w:tc>
        <w:tc>
          <w:tcPr>
            <w:tcW w:type="dxa" w:w="2880"/>
          </w:tcPr>
          <w:p/>
        </w:tc>
      </w:tr>
      <w:tr>
        <w:tc>
          <w:tcPr>
            <w:tcW w:type="dxa" w:w="2835"/>
            <w:shd w:val="clear" w:color="auto" w:fill="FFFFFF"/>
          </w:tcPr>
          <w:p>
            <w:r>
              <w:rPr>
                <w:sz w:val="20"/>
              </w:rPr>
              <w:t>Tài khoản đăng ký trùng</w:t>
            </w:r>
          </w:p>
        </w:tc>
        <w:tc>
          <w:tcPr>
            <w:tcW w:type="dxa" w:w="5669"/>
            <w:shd w:val="clear" w:color="auto" w:fill="FFFFFF"/>
          </w:tcPr>
          <w:p>
            <w:r>
              <w:rPr>
                <w:sz w:val="20"/>
              </w:rPr>
              <w:t>username="test_user", password="456"</w:t>
            </w:r>
          </w:p>
        </w:tc>
        <w:tc>
          <w:tcPr>
            <w:tcW w:type="dxa" w:w="2880"/>
          </w:tcP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Tạo tài khoản test_user bằng cách ghi trực tiếp vào dict users</w:t>
            </w:r>
          </w:p>
        </w:tc>
        <w:tc>
          <w:tcPr>
            <w:tcW w:type="dxa" w:w="4819"/>
            <w:shd w:val="clear" w:color="auto" w:fill="EBF0FA"/>
          </w:tcPr>
          <w:p>
            <w:r>
              <w:rPr>
                <w:sz w:val="20"/>
              </w:rPr>
              <w:t>users["test_user"] = {"password": "123", "role": "customer"}</w:t>
            </w:r>
          </w:p>
        </w:tc>
      </w:tr>
      <w:tr>
        <w:tc>
          <w:tcPr>
            <w:tcW w:type="dxa" w:w="850"/>
            <w:shd w:val="clear" w:color="auto" w:fill="FFFFFF"/>
          </w:tcPr>
          <w:p>
            <w:r>
              <w:rPr>
                <w:sz w:val="20"/>
              </w:rPr>
              <w:t>2</w:t>
            </w:r>
          </w:p>
        </w:tc>
        <w:tc>
          <w:tcPr>
            <w:tcW w:type="dxa" w:w="2835"/>
            <w:shd w:val="clear" w:color="auto" w:fill="FFFFFF"/>
          </w:tcPr>
          <w:p>
            <w:r>
              <w:rPr>
                <w:sz w:val="20"/>
              </w:rPr>
              <w:t>Khởi tạo request context (/register, POST)</w:t>
            </w:r>
          </w:p>
        </w:tc>
        <w:tc>
          <w:tcPr>
            <w:tcW w:type="dxa" w:w="4819"/>
            <w:shd w:val="clear" w:color="auto" w:fill="FFFFFF"/>
          </w:tcPr>
          <w:p>
            <w:r>
              <w:rPr>
                <w:sz w:val="20"/>
              </w:rPr>
              <w:t>Data: username=test_user&amp;password=456</w:t>
            </w:r>
          </w:p>
        </w:tc>
      </w:tr>
      <w:tr>
        <w:tc>
          <w:tcPr>
            <w:tcW w:type="dxa" w:w="850"/>
            <w:shd w:val="clear" w:color="auto" w:fill="EBF0FA"/>
          </w:tcPr>
          <w:p>
            <w:r>
              <w:rPr>
                <w:sz w:val="20"/>
              </w:rPr>
              <w:t>3</w:t>
            </w:r>
          </w:p>
        </w:tc>
        <w:tc>
          <w:tcPr>
            <w:tcW w:type="dxa" w:w="2835"/>
            <w:shd w:val="clear" w:color="auto" w:fill="EBF0FA"/>
          </w:tcPr>
          <w:p>
            <w:r>
              <w:rPr>
                <w:sz w:val="20"/>
              </w:rPr>
              <w:t>Gọi trực tiếp hàm register()</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phản hồi và flash message</w:t>
            </w:r>
          </w:p>
        </w:tc>
        <w:tc>
          <w:tcPr>
            <w:tcW w:type="dxa" w:w="4819"/>
            <w:shd w:val="clear" w:color="auto" w:fill="FFFFFF"/>
          </w:tcPr>
          <w:p>
            <w:r>
              <w:rPr>
                <w:sz w:val="20"/>
              </w:rPr>
              <w:t>res phải là chuỗi HTML của trang auth.html, chứa flash "Tên đăng nhập đã tồn tại!"</w:t>
            </w:r>
          </w:p>
        </w:tc>
      </w:tr>
    </w:tbl>
    <w:p/>
    <w:p>
      <w:r>
        <w:rPr>
          <w:b/>
        </w:rPr>
        <w:t>Kết quả mong đợi (Expected Results):</w:t>
      </w:r>
    </w:p>
    <w:p>
      <w:pPr>
        <w:pStyle w:val="ListBullet"/>
        <w:ind w:left="567"/>
      </w:pPr>
      <w:r>
        <w:rPr>
          <w:sz w:val="20"/>
        </w:rPr>
        <w:t>isinstance(res, str)</w:t>
      </w:r>
    </w:p>
    <w:p>
      <w:pPr>
        <w:pStyle w:val="ListBullet"/>
        <w:ind w:left="567"/>
      </w:pPr>
      <w:r>
        <w:rPr>
          <w:sz w:val="20"/>
        </w:rPr>
        <w:t>any("Tên đăng nhập đã tồn tại!" in m[1] for m in flashed_messages)</w:t>
      </w:r>
    </w:p>
    <w:p>
      <w:pPr>
        <w:pStyle w:val="ListBullet"/>
        <w:ind w:left="567"/>
      </w:pPr>
      <w:r>
        <w:rPr>
          <w:sz w:val="20"/>
        </w:rPr>
        <w:t>users["test_user"]["password"] vẫn là "123" (không bị ghi đè)</w:t>
      </w:r>
    </w:p>
    <w:p>
      <w:r>
        <w:rPr>
          <w:b/>
        </w:rPr>
        <w:t>Mã kiểm thử tự động (pytest):</w:t>
      </w:r>
    </w:p>
    <w:p>
      <w:pPr>
        <w:spacing w:before="80" w:after="80"/>
        <w:ind w:left="283"/>
        <w:shd w:val="clear" w:color="auto" w:fill="F2F2F2"/>
      </w:pPr>
      <w:r>
        <w:rPr>
          <w:rFonts w:ascii="Courier New" w:hAnsi="Courier New"/>
          <w:color w:val="1A1A2E"/>
          <w:sz w:val="18"/>
        </w:rPr>
        <w:t>def test_register_duplicate():</w:t>
        <w:br/>
        <w:t xml:space="preserve">    users.clear()</w:t>
        <w:br/>
        <w:t xml:space="preserve">    users["test_user"] = {"password": "123", "role": "customer"}</w:t>
        <w:br/>
        <w:t xml:space="preserve">    with app.test_request_context('/register', method='POST', data={'username': 'test_user', 'password': '456'}):</w:t>
        <w:br/>
        <w:t xml:space="preserve">        res = register()</w:t>
        <w:br/>
        <w:t xml:space="preserve">        assert isinstance(res, str)  # Trả về chuỗi HTML của trang auth.html</w:t>
        <w:br/>
        <w:t xml:space="preserve">        assert any("Tên đăng nhập đã tồn tại!" in m[1] for m in get_flashed_messages(with_categories=True))</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Trả về chuỗi HTML, hiển thị flash "Tên đăng nhập đã tồn tại!", mật khẩu cũ giữ nguyên</w:t>
            </w:r>
          </w:p>
        </w:tc>
        <w:tc>
          <w:tcPr>
            <w:tcW w:type="dxa" w:w="2268"/>
            <w:shd w:val="clear" w:color="auto" w:fill="C6EFCE"/>
          </w:tcPr>
          <w:p>
            <w:r>
              <w:rPr>
                <w:b/>
                <w:sz w:val="20"/>
              </w:rPr>
              <w:t>✅ PASSED</w:t>
            </w:r>
          </w:p>
        </w:tc>
      </w:tr>
    </w:tbl>
    <w:p/>
    <w:p>
      <w:r>
        <w:t>──────────────────────────────────────────────────────────────────────</w:t>
      </w:r>
    </w:p>
    <w:p/>
    <w:p>
      <w:pPr>
        <w:pStyle w:val="Heading3"/>
        <w:jc w:val="left"/>
      </w:pPr>
      <w:r>
        <w:rPr>
          <w:color w:val="1F396D"/>
        </w:rPr>
        <w:t>TC_AUTH_03 — Đăng nhập thành công với tài khoản admin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TC_AUTH_03</w:t>
            </w:r>
          </w:p>
        </w:tc>
      </w:tr>
      <w:tr>
        <w:tc>
          <w:tcPr>
            <w:tcW w:type="dxa" w:w="2835"/>
            <w:shd w:val="clear" w:color="auto" w:fill="D9E1F2"/>
          </w:tcPr>
          <w:p>
            <w:r>
              <w:rPr>
                <w:sz w:val="20"/>
              </w:rPr>
              <w:t>Tên ca kiểm thử</w:t>
            </w:r>
          </w:p>
        </w:tc>
        <w:tc>
          <w:tcPr>
            <w:tcW w:type="dxa" w:w="5669"/>
            <w:shd w:val="clear" w:color="auto" w:fill="FFFFFF"/>
          </w:tcPr>
          <w:p>
            <w:r>
              <w:rPr>
                <w:sz w:val="20"/>
              </w:rPr>
              <w:t>Đăng nhập thành công với tài khoản admin</w:t>
            </w:r>
          </w:p>
        </w:tc>
      </w:tr>
      <w:tr>
        <w:tc>
          <w:tcPr>
            <w:tcW w:type="dxa" w:w="2835"/>
            <w:shd w:val="clear" w:color="auto" w:fill="D9E1F2"/>
          </w:tcPr>
          <w:p>
            <w:r>
              <w:rPr>
                <w:sz w:val="20"/>
              </w:rPr>
              <w:t>Hàm kiểm thử</w:t>
            </w:r>
          </w:p>
        </w:tc>
        <w:tc>
          <w:tcPr>
            <w:tcW w:type="dxa" w:w="5669"/>
            <w:shd w:val="clear" w:color="auto" w:fill="EBF0FA"/>
          </w:tcPr>
          <w:p>
            <w:r>
              <w:rPr>
                <w:sz w:val="20"/>
              </w:rPr>
              <w:t>test_login_success()</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Phân vùng tương đương — Vùng hợp lệ</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 Kiểm thử đường dẫn (nhánh đúng)</w:t>
            </w:r>
          </w:p>
        </w:tc>
      </w:tr>
    </w:tbl>
    <w:p/>
    <w:p>
      <w:r>
        <w:rPr>
          <w:b/>
        </w:rPr>
        <w:t>Điều kiện tiên quyết (Preconditions):</w:t>
      </w:r>
    </w:p>
    <w:p>
      <w:pPr>
        <w:pStyle w:val="ListBullet"/>
        <w:ind w:left="567"/>
      </w:pPr>
      <w:r>
        <w:rPr>
          <w:sz w:val="20"/>
        </w:rPr>
        <w:t>Tài khoản admin với mật khẩu 123456 có sẵn (do fixture khởi tạo)</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username</w:t>
            </w:r>
          </w:p>
        </w:tc>
        <w:tc>
          <w:tcPr>
            <w:tcW w:type="dxa" w:w="5669"/>
            <w:shd w:val="clear" w:color="auto" w:fill="EBF0FA"/>
          </w:tcPr>
          <w:p>
            <w:r>
              <w:rPr>
                <w:sz w:val="20"/>
              </w:rPr>
              <w:t>"admin"</w:t>
            </w:r>
          </w:p>
        </w:tc>
      </w:tr>
      <w:tr>
        <w:tc>
          <w:tcPr>
            <w:tcW w:type="dxa" w:w="2835"/>
            <w:shd w:val="clear" w:color="auto" w:fill="FFFFFF"/>
          </w:tcPr>
          <w:p>
            <w:r>
              <w:rPr>
                <w:sz w:val="20"/>
              </w:rPr>
              <w:t>password</w:t>
            </w:r>
          </w:p>
        </w:tc>
        <w:tc>
          <w:tcPr>
            <w:tcW w:type="dxa" w:w="5669"/>
            <w:shd w:val="clear" w:color="auto" w:fill="FFFFFF"/>
          </w:tcPr>
          <w:p>
            <w:r>
              <w:rPr>
                <w:sz w:val="20"/>
              </w:rPr>
              <w:t>"123456"</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(/login, POST)</w:t>
            </w:r>
          </w:p>
        </w:tc>
        <w:tc>
          <w:tcPr>
            <w:tcW w:type="dxa" w:w="4819"/>
            <w:shd w:val="clear" w:color="auto" w:fill="EBF0FA"/>
          </w:tcPr>
          <w:p>
            <w:r>
              <w:rPr>
                <w:sz w:val="20"/>
              </w:rPr>
              <w:t>Data: username=admin&amp;password=123456</w:t>
            </w:r>
          </w:p>
        </w:tc>
      </w:tr>
      <w:tr>
        <w:tc>
          <w:tcPr>
            <w:tcW w:type="dxa" w:w="850"/>
            <w:shd w:val="clear" w:color="auto" w:fill="FFFFFF"/>
          </w:tcPr>
          <w:p>
            <w:r>
              <w:rPr>
                <w:sz w:val="20"/>
              </w:rPr>
              <w:t>2</w:t>
            </w:r>
          </w:p>
        </w:tc>
        <w:tc>
          <w:tcPr>
            <w:tcW w:type="dxa" w:w="2835"/>
            <w:shd w:val="clear" w:color="auto" w:fill="FFFFFF"/>
          </w:tcPr>
          <w:p>
            <w:r>
              <w:rPr>
                <w:sz w:val="20"/>
              </w:rPr>
              <w:t>Gọi trực tiếp hàm login()</w:t>
            </w:r>
          </w:p>
        </w:tc>
        <w:tc>
          <w:tcPr>
            <w:tcW w:type="dxa" w:w="4819"/>
            <w:shd w:val="clear" w:color="auto" w:fill="FFFFFF"/>
          </w:tcPr>
          <w:p>
            <w:r>
              <w:rPr>
                <w:sz w:val="20"/>
              </w:rPr>
              <w:t>Nhận kết quả trả về res</w:t>
            </w:r>
          </w:p>
        </w:tc>
      </w:tr>
      <w:tr>
        <w:tc>
          <w:tcPr>
            <w:tcW w:type="dxa" w:w="850"/>
            <w:shd w:val="clear" w:color="auto" w:fill="EBF0FA"/>
          </w:tcPr>
          <w:p>
            <w:r>
              <w:rPr>
                <w:sz w:val="20"/>
              </w:rPr>
              <w:t>3</w:t>
            </w:r>
          </w:p>
        </w:tc>
        <w:tc>
          <w:tcPr>
            <w:tcW w:type="dxa" w:w="2835"/>
            <w:shd w:val="clear" w:color="auto" w:fill="EBF0FA"/>
          </w:tcPr>
          <w:p>
            <w:r>
              <w:rPr>
                <w:sz w:val="20"/>
              </w:rPr>
              <w:t>Kiểm tra redirect, session và flash message</w:t>
            </w:r>
          </w:p>
        </w:tc>
        <w:tc>
          <w:tcPr>
            <w:tcW w:type="dxa" w:w="4819"/>
            <w:shd w:val="clear" w:color="auto" w:fill="EBF0FA"/>
          </w:tcPr>
          <w:p>
            <w:r>
              <w:rPr>
                <w:sz w:val="20"/>
              </w:rPr>
              <w:t>Phải redirect về /, session ghi nhận admin, hiển thị flash chào mừng</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w:t>
      </w:r>
    </w:p>
    <w:p>
      <w:pPr>
        <w:pStyle w:val="ListBullet"/>
        <w:ind w:left="567"/>
      </w:pPr>
      <w:r>
        <w:rPr>
          <w:sz w:val="20"/>
        </w:rPr>
        <w:t>session.get("username") == "admin"</w:t>
      </w:r>
    </w:p>
    <w:p>
      <w:pPr>
        <w:pStyle w:val="ListBullet"/>
        <w:ind w:left="567"/>
      </w:pPr>
      <w:r>
        <w:rPr>
          <w:sz w:val="20"/>
        </w:rPr>
        <w:t>session.get("role") == "admin"</w:t>
      </w:r>
    </w:p>
    <w:p>
      <w:pPr>
        <w:pStyle w:val="ListBullet"/>
        <w:ind w:left="567"/>
      </w:pPr>
      <w:r>
        <w:rPr>
          <w:sz w:val="20"/>
        </w:rPr>
        <w:t>any("Xin chào, admin!" in m[1] for m in flashed_messages)</w:t>
      </w:r>
    </w:p>
    <w:p>
      <w:r>
        <w:rPr>
          <w:b/>
        </w:rPr>
        <w:t>Mã kiểm thử tự động (pytest):</w:t>
      </w:r>
    </w:p>
    <w:p>
      <w:pPr>
        <w:spacing w:before="80" w:after="80"/>
        <w:ind w:left="283"/>
        <w:shd w:val="clear" w:color="auto" w:fill="F2F2F2"/>
      </w:pPr>
      <w:r>
        <w:rPr>
          <w:rFonts w:ascii="Courier New" w:hAnsi="Courier New"/>
          <w:color w:val="1A1A2E"/>
          <w:sz w:val="18"/>
        </w:rPr>
        <w:t>def test_login_success():</w:t>
        <w:br/>
        <w:t xml:space="preserve">    users.clear()</w:t>
        <w:br/>
        <w:t xml:space="preserve">    users["admin"] = {"password": "123456", "role": "admin"}</w:t>
        <w:br/>
        <w:t xml:space="preserve">    with app.test_request_context('/login', method='POST', data={'username': 'admin', 'password': '123456'}):</w:t>
        <w:br/>
        <w:t xml:space="preserve">        res = app_login()</w:t>
        <w:br/>
        <w:t xml:space="preserve">        assert res.status_code == 302</w:t>
        <w:br/>
        <w:t xml:space="preserve">        assert res.headers.get('Location') == '/'</w:t>
        <w:br/>
        <w:t xml:space="preserve">        assert session.get('username') == 'admin'</w:t>
        <w:br/>
        <w:t xml:space="preserve">        assert session.get('role') == 'admin'</w:t>
        <w:br/>
        <w:t xml:space="preserve">        assert any("Xin chào, admin!" in m[1] for m in get_flashed_messages(with_categories=True))</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Redirect 302 về /, session ghi nhận admin, hiển thị flash "Xin chào, admin!"</w:t>
            </w:r>
          </w:p>
        </w:tc>
        <w:tc>
          <w:tcPr>
            <w:tcW w:type="dxa" w:w="2268"/>
            <w:shd w:val="clear" w:color="auto" w:fill="C6EFCE"/>
          </w:tcPr>
          <w:p>
            <w:r>
              <w:rPr>
                <w:b/>
                <w:sz w:val="20"/>
              </w:rPr>
              <w:t>✅ PASSED</w:t>
            </w:r>
          </w:p>
        </w:tc>
      </w:tr>
    </w:tbl>
    <w:p/>
    <w:p>
      <w:r>
        <w:t>──────────────────────────────────────────────────────────────────────</w:t>
      </w:r>
    </w:p>
    <w:p/>
    <w:p>
      <w:pPr>
        <w:pStyle w:val="Heading3"/>
        <w:jc w:val="left"/>
      </w:pPr>
      <w:r>
        <w:rPr>
          <w:color w:val="1F396D"/>
        </w:rPr>
        <w:t>TC_AUTH_04 — Đăng nhập thất bại do sai mật khẩu</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TC_AUTH_04</w:t>
            </w:r>
          </w:p>
        </w:tc>
      </w:tr>
      <w:tr>
        <w:tc>
          <w:tcPr>
            <w:tcW w:type="dxa" w:w="2835"/>
            <w:shd w:val="clear" w:color="auto" w:fill="D9E1F2"/>
          </w:tcPr>
          <w:p>
            <w:r>
              <w:rPr>
                <w:sz w:val="20"/>
              </w:rPr>
              <w:t>Tên ca kiểm thử</w:t>
            </w:r>
          </w:p>
        </w:tc>
        <w:tc>
          <w:tcPr>
            <w:tcW w:type="dxa" w:w="5669"/>
            <w:shd w:val="clear" w:color="auto" w:fill="FFFFFF"/>
          </w:tcPr>
          <w:p>
            <w:r>
              <w:rPr>
                <w:sz w:val="20"/>
              </w:rPr>
              <w:t>Đăng nhập thất bại do sai mật khẩu</w:t>
            </w:r>
          </w:p>
        </w:tc>
      </w:tr>
      <w:tr>
        <w:tc>
          <w:tcPr>
            <w:tcW w:type="dxa" w:w="2835"/>
            <w:shd w:val="clear" w:color="auto" w:fill="D9E1F2"/>
          </w:tcPr>
          <w:p>
            <w:r>
              <w:rPr>
                <w:sz w:val="20"/>
              </w:rPr>
              <w:t>Hàm kiểm thử</w:t>
            </w:r>
          </w:p>
        </w:tc>
        <w:tc>
          <w:tcPr>
            <w:tcW w:type="dxa" w:w="5669"/>
            <w:shd w:val="clear" w:color="auto" w:fill="EBF0FA"/>
          </w:tcPr>
          <w:p>
            <w:r>
              <w:rPr>
                <w:sz w:val="20"/>
              </w:rPr>
              <w:t>test_login_wrong_message_intentional()</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Phân vùng tương đương — Vùng không hợp lệ</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 Kiểm thử đường dẫn (nhánh sai)</w:t>
            </w:r>
          </w:p>
        </w:tc>
      </w:tr>
    </w:tbl>
    <w:p/>
    <w:p>
      <w:r>
        <w:rPr>
          <w:b/>
        </w:rPr>
        <w:t>Điều kiện tiên quyết (Preconditions):</w:t>
      </w:r>
    </w:p>
    <w:p>
      <w:pPr>
        <w:pStyle w:val="ListBullet"/>
        <w:ind w:left="567"/>
      </w:pPr>
      <w:r>
        <w:rPr>
          <w:sz w:val="20"/>
        </w:rPr>
        <w:t>Tài khoản admin tồn tại với mật khẩu 123456</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username</w:t>
            </w:r>
          </w:p>
        </w:tc>
        <w:tc>
          <w:tcPr>
            <w:tcW w:type="dxa" w:w="5669"/>
            <w:shd w:val="clear" w:color="auto" w:fill="EBF0FA"/>
          </w:tcPr>
          <w:p>
            <w:r>
              <w:rPr>
                <w:sz w:val="20"/>
              </w:rPr>
              <w:t>"admin"</w:t>
            </w:r>
          </w:p>
        </w:tc>
      </w:tr>
      <w:tr>
        <w:tc>
          <w:tcPr>
            <w:tcW w:type="dxa" w:w="2835"/>
            <w:shd w:val="clear" w:color="auto" w:fill="FFFFFF"/>
          </w:tcPr>
          <w:p>
            <w:r>
              <w:rPr>
                <w:sz w:val="20"/>
              </w:rPr>
              <w:t>password</w:t>
            </w:r>
          </w:p>
        </w:tc>
        <w:tc>
          <w:tcPr>
            <w:tcW w:type="dxa" w:w="5669"/>
            <w:shd w:val="clear" w:color="auto" w:fill="FFFFFF"/>
          </w:tcPr>
          <w:p>
            <w:r>
              <w:rPr>
                <w:sz w:val="20"/>
              </w:rPr>
              <w:t>"mat_khau_sai"  ← Mật khẩu SAI</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(/login, POST)</w:t>
            </w:r>
          </w:p>
        </w:tc>
        <w:tc>
          <w:tcPr>
            <w:tcW w:type="dxa" w:w="4819"/>
            <w:shd w:val="clear" w:color="auto" w:fill="EBF0FA"/>
          </w:tcPr>
          <w:p>
            <w:r>
              <w:rPr>
                <w:sz w:val="20"/>
              </w:rPr>
              <w:t>Data: username=admin&amp;password=mat_khau_sai</w:t>
            </w:r>
          </w:p>
        </w:tc>
      </w:tr>
      <w:tr>
        <w:tc>
          <w:tcPr>
            <w:tcW w:type="dxa" w:w="850"/>
            <w:shd w:val="clear" w:color="auto" w:fill="FFFFFF"/>
          </w:tcPr>
          <w:p>
            <w:r>
              <w:rPr>
                <w:sz w:val="20"/>
              </w:rPr>
              <w:t>2</w:t>
            </w:r>
          </w:p>
        </w:tc>
        <w:tc>
          <w:tcPr>
            <w:tcW w:type="dxa" w:w="2835"/>
            <w:shd w:val="clear" w:color="auto" w:fill="FFFFFF"/>
          </w:tcPr>
          <w:p>
            <w:r>
              <w:rPr>
                <w:sz w:val="20"/>
              </w:rPr>
              <w:t>Gọi trực tiếp hàm login()</w:t>
            </w:r>
          </w:p>
        </w:tc>
        <w:tc>
          <w:tcPr>
            <w:tcW w:type="dxa" w:w="4819"/>
            <w:shd w:val="clear" w:color="auto" w:fill="FFFFFF"/>
          </w:tcPr>
          <w:p>
            <w:r>
              <w:rPr>
                <w:sz w:val="20"/>
              </w:rPr>
              <w:t>Nhận kết quả trả về res</w:t>
            </w:r>
          </w:p>
        </w:tc>
      </w:tr>
      <w:tr>
        <w:tc>
          <w:tcPr>
            <w:tcW w:type="dxa" w:w="850"/>
            <w:shd w:val="clear" w:color="auto" w:fill="EBF0FA"/>
          </w:tcPr>
          <w:p>
            <w:r>
              <w:rPr>
                <w:sz w:val="20"/>
              </w:rPr>
              <w:t>3</w:t>
            </w:r>
          </w:p>
        </w:tc>
        <w:tc>
          <w:tcPr>
            <w:tcW w:type="dxa" w:w="2835"/>
            <w:shd w:val="clear" w:color="auto" w:fill="EBF0FA"/>
          </w:tcPr>
          <w:p>
            <w:r>
              <w:rPr>
                <w:sz w:val="20"/>
              </w:rPr>
              <w:t>Kiểm tra phản hồi, session và flash message</w:t>
            </w:r>
          </w:p>
        </w:tc>
        <w:tc>
          <w:tcPr>
            <w:tcW w:type="dxa" w:w="4819"/>
            <w:shd w:val="clear" w:color="auto" w:fill="EBF0FA"/>
          </w:tcPr>
          <w:p>
            <w:r>
              <w:rPr>
                <w:sz w:val="20"/>
              </w:rPr>
              <w:t>res là chuỗi HTML của trang đăng nhập, session không có username, hiển thị flash lỗi</w:t>
            </w:r>
          </w:p>
        </w:tc>
      </w:tr>
    </w:tbl>
    <w:p/>
    <w:p>
      <w:r>
        <w:rPr>
          <w:b/>
        </w:rPr>
        <w:t>Kết quả mong đợi (Expected Results):</w:t>
      </w:r>
    </w:p>
    <w:p>
      <w:pPr>
        <w:pStyle w:val="ListBullet"/>
        <w:ind w:left="567"/>
      </w:pPr>
      <w:r>
        <w:rPr>
          <w:sz w:val="20"/>
        </w:rPr>
        <w:t>isinstance(res, str)</w:t>
      </w:r>
    </w:p>
    <w:p>
      <w:pPr>
        <w:pStyle w:val="ListBullet"/>
        <w:ind w:left="567"/>
      </w:pPr>
      <w:r>
        <w:rPr>
          <w:sz w:val="20"/>
        </w:rPr>
        <w:t>any("Sai tên đăng nhập/mật khẩu!" in m[1] for m in flashed_messages)</w:t>
      </w:r>
    </w:p>
    <w:p>
      <w:pPr>
        <w:pStyle w:val="ListBullet"/>
        <w:ind w:left="567"/>
      </w:pPr>
      <w:r>
        <w:rPr>
          <w:sz w:val="20"/>
        </w:rPr>
        <w:t>"username" not in session</w:t>
      </w:r>
    </w:p>
    <w:p>
      <w:r>
        <w:rPr>
          <w:b/>
        </w:rPr>
        <w:t>Mã kiểm thử tự động (pytest):</w:t>
      </w:r>
    </w:p>
    <w:p>
      <w:pPr>
        <w:spacing w:before="80" w:after="80"/>
        <w:ind w:left="283"/>
        <w:shd w:val="clear" w:color="auto" w:fill="F2F2F2"/>
      </w:pPr>
      <w:r>
        <w:rPr>
          <w:rFonts w:ascii="Courier New" w:hAnsi="Courier New"/>
          <w:color w:val="1A1A2E"/>
          <w:sz w:val="18"/>
        </w:rPr>
        <w:t>def test_login_wrong_message_intentional():</w:t>
        <w:br/>
        <w:t xml:space="preserve">    users.clear()</w:t>
        <w:br/>
        <w:t xml:space="preserve">    users["admin"] = {"password": "123456", "role": "admin"}</w:t>
        <w:br/>
        <w:t xml:space="preserve">    with app.test_request_context('/login', method='POST', data={'username': 'admin', 'password': 'mat_khau_sai'}):</w:t>
        <w:br/>
        <w:t xml:space="preserve">        res = app_login()</w:t>
        <w:br/>
        <w:t xml:space="preserve">        assert isinstance(res, str)  # Trả về chuỗi HTML quay lại trang đăng nhập</w:t>
        <w:br/>
        <w:t xml:space="preserve">        assert any("Sai tên đăng nhập/mật khẩu!" in m[1] for m in get_flashed_messages(with_categories=True))</w:t>
        <w:br/>
        <w:t xml:space="preserve">        assert 'username' not in session</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Trả về chuỗi HTML, hiển thị flash "Sai tên đăng nhập/mật khẩu!", session không đổi</w:t>
            </w:r>
          </w:p>
        </w:tc>
        <w:tc>
          <w:tcPr>
            <w:tcW w:type="dxa" w:w="2268"/>
            <w:shd w:val="clear" w:color="auto" w:fill="C6EFCE"/>
          </w:tcPr>
          <w:p>
            <w:r>
              <w:rPr>
                <w:b/>
                <w:sz w:val="20"/>
              </w:rPr>
              <w:t>✅ PASSED</w:t>
            </w:r>
          </w:p>
        </w:tc>
      </w:tr>
    </w:tbl>
    <w:p/>
    <w:p>
      <w:r>
        <w:t>──────────────────────────────────────────────────────────────────────</w:t>
      </w:r>
    </w:p>
    <w:p/>
    <w:p>
      <w:pPr>
        <w:pStyle w:val="Heading3"/>
        <w:jc w:val="left"/>
      </w:pPr>
      <w:r>
        <w:rPr>
          <w:color w:val="1F396D"/>
        </w:rPr>
        <w:t>TC_AUTH_05 — Đăng xuất thành công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TC_AUTH_05</w:t>
            </w:r>
          </w:p>
        </w:tc>
      </w:tr>
      <w:tr>
        <w:tc>
          <w:tcPr>
            <w:tcW w:type="dxa" w:w="2835"/>
            <w:shd w:val="clear" w:color="auto" w:fill="D9E1F2"/>
          </w:tcPr>
          <w:p>
            <w:r>
              <w:rPr>
                <w:sz w:val="20"/>
              </w:rPr>
              <w:t>Tên ca kiểm thử</w:t>
            </w:r>
          </w:p>
        </w:tc>
        <w:tc>
          <w:tcPr>
            <w:tcW w:type="dxa" w:w="5669"/>
            <w:shd w:val="clear" w:color="auto" w:fill="FFFFFF"/>
          </w:tcPr>
          <w:p>
            <w:r>
              <w:rPr>
                <w:sz w:val="20"/>
              </w:rPr>
              <w:t>Đăng xuất thành công và xóa session</w:t>
            </w:r>
          </w:p>
        </w:tc>
      </w:tr>
      <w:tr>
        <w:tc>
          <w:tcPr>
            <w:tcW w:type="dxa" w:w="2835"/>
            <w:shd w:val="clear" w:color="auto" w:fill="D9E1F2"/>
          </w:tcPr>
          <w:p>
            <w:r>
              <w:rPr>
                <w:sz w:val="20"/>
              </w:rPr>
              <w:t>Hàm kiểm thử</w:t>
            </w:r>
          </w:p>
        </w:tc>
        <w:tc>
          <w:tcPr>
            <w:tcW w:type="dxa" w:w="5669"/>
            <w:shd w:val="clear" w:color="auto" w:fill="EBF0FA"/>
          </w:tcPr>
          <w:p>
            <w:r>
              <w:rPr>
                <w:sz w:val="20"/>
              </w:rPr>
              <w:t>test_logout_success()</w:t>
            </w:r>
          </w:p>
        </w:tc>
      </w:tr>
      <w:tr>
        <w:tc>
          <w:tcPr>
            <w:tcW w:type="dxa" w:w="2835"/>
            <w:shd w:val="clear" w:color="auto" w:fill="D9E1F2"/>
          </w:tcPr>
          <w:p>
            <w:r>
              <w:rPr>
                <w:sz w:val="20"/>
              </w:rPr>
              <w:t>Mức ưu tiên</w:t>
            </w:r>
          </w:p>
        </w:tc>
        <w:tc>
          <w:tcPr>
            <w:tcW w:type="dxa" w:w="5669"/>
            <w:shd w:val="clear" w:color="auto" w:fill="FFFFFF"/>
          </w:tcPr>
          <w:p>
            <w:r>
              <w:rPr>
                <w:sz w:val="20"/>
              </w:rPr>
              <w:t>🟡 P2</w:t>
            </w:r>
          </w:p>
        </w:tc>
      </w:tr>
      <w:tr>
        <w:tc>
          <w:tcPr>
            <w:tcW w:type="dxa" w:w="2835"/>
            <w:shd w:val="clear" w:color="auto" w:fill="D9E1F2"/>
          </w:tcPr>
          <w:p>
            <w:r>
              <w:rPr>
                <w:sz w:val="20"/>
              </w:rPr>
              <w:t>Phương pháp</w:t>
            </w:r>
          </w:p>
        </w:tc>
        <w:tc>
          <w:tcPr>
            <w:tcW w:type="dxa" w:w="5669"/>
            <w:shd w:val="clear" w:color="auto" w:fill="EBF0FA"/>
          </w:tcPr>
          <w:p>
            <w:r>
              <w:rPr>
                <w:sz w:val="20"/>
              </w:rPr>
              <w:t>Kiểm thử hộp đen — Kiểm tra trạng thái session</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w:t>
            </w:r>
          </w:p>
        </w:tc>
      </w:tr>
    </w:tbl>
    <w:p/>
    <w:p>
      <w:r>
        <w:rPr>
          <w:b/>
        </w:rPr>
        <w:t>Điều kiện tiên quyết (Preconditions):</w:t>
      </w:r>
    </w:p>
    <w:p>
      <w:pPr>
        <w:pStyle w:val="ListBullet"/>
        <w:ind w:left="567"/>
      </w:pPr>
      <w:r>
        <w:rPr>
          <w:sz w:val="20"/>
        </w:rPr>
        <w:t>Người dùng admin đang ở trạng thái đã đăng nhập (session hợp lệ)</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Dữ liệu đầu vào</w:t>
            </w:r>
          </w:p>
        </w:tc>
        <w:tc>
          <w:tcPr>
            <w:tcW w:type="dxa" w:w="5669"/>
            <w:shd w:val="clear" w:color="auto" w:fill="EBF0FA"/>
          </w:tcPr>
          <w:p>
            <w:r>
              <w:rPr>
                <w:sz w:val="20"/>
              </w:rPr>
              <w:t>(không có — chỉ cần session hợp lệ)</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(/logout)</w:t>
            </w:r>
          </w:p>
        </w:tc>
        <w:tc>
          <w:tcPr>
            <w:tcW w:type="dxa" w:w="4819"/>
            <w:shd w:val="clear" w:color="auto" w:fill="EBF0FA"/>
          </w:tcPr>
          <w:p>
            <w:r>
              <w:rPr>
                <w:sz w:val="20"/>
              </w:rPr>
              <w:t>Thiết lập session: username=admin, role=admin</w:t>
            </w:r>
          </w:p>
        </w:tc>
      </w:tr>
      <w:tr>
        <w:tc>
          <w:tcPr>
            <w:tcW w:type="dxa" w:w="850"/>
            <w:shd w:val="clear" w:color="auto" w:fill="FFFFFF"/>
          </w:tcPr>
          <w:p>
            <w:r>
              <w:rPr>
                <w:sz w:val="20"/>
              </w:rPr>
              <w:t>2</w:t>
            </w:r>
          </w:p>
        </w:tc>
        <w:tc>
          <w:tcPr>
            <w:tcW w:type="dxa" w:w="2835"/>
            <w:shd w:val="clear" w:color="auto" w:fill="FFFFFF"/>
          </w:tcPr>
          <w:p>
            <w:r>
              <w:rPr>
                <w:sz w:val="20"/>
              </w:rPr>
              <w:t>Gọi trực tiếp hàm logout()</w:t>
            </w:r>
          </w:p>
        </w:tc>
        <w:tc>
          <w:tcPr>
            <w:tcW w:type="dxa" w:w="4819"/>
            <w:shd w:val="clear" w:color="auto" w:fill="FFFFFF"/>
          </w:tcPr>
          <w:p>
            <w:r>
              <w:rPr>
                <w:sz w:val="20"/>
              </w:rPr>
              <w:t>Nhận kết quả trả về res</w:t>
            </w:r>
          </w:p>
        </w:tc>
      </w:tr>
      <w:tr>
        <w:tc>
          <w:tcPr>
            <w:tcW w:type="dxa" w:w="850"/>
            <w:shd w:val="clear" w:color="auto" w:fill="EBF0FA"/>
          </w:tcPr>
          <w:p>
            <w:r>
              <w:rPr>
                <w:sz w:val="20"/>
              </w:rPr>
              <w:t>3</w:t>
            </w:r>
          </w:p>
        </w:tc>
        <w:tc>
          <w:tcPr>
            <w:tcW w:type="dxa" w:w="2835"/>
            <w:shd w:val="clear" w:color="auto" w:fill="EBF0FA"/>
          </w:tcPr>
          <w:p>
            <w:r>
              <w:rPr>
                <w:sz w:val="20"/>
              </w:rPr>
              <w:t>Kiểm tra redirect, session và flash message</w:t>
            </w:r>
          </w:p>
        </w:tc>
        <w:tc>
          <w:tcPr>
            <w:tcW w:type="dxa" w:w="4819"/>
            <w:shd w:val="clear" w:color="auto" w:fill="EBF0FA"/>
          </w:tcPr>
          <w:p>
            <w:r>
              <w:rPr>
                <w:sz w:val="20"/>
              </w:rPr>
              <w:t>Phải redirect về /login, session bị xóa sạch, hiển thị flash "Bạn đã đăng xuất!"</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"/login"</w:t>
      </w:r>
    </w:p>
    <w:p>
      <w:pPr>
        <w:pStyle w:val="ListBullet"/>
        <w:ind w:left="567"/>
      </w:pPr>
      <w:r>
        <w:rPr>
          <w:sz w:val="20"/>
        </w:rPr>
        <w:t>"username" not in session</w:t>
      </w:r>
    </w:p>
    <w:p>
      <w:pPr>
        <w:pStyle w:val="ListBullet"/>
        <w:ind w:left="567"/>
      </w:pPr>
      <w:r>
        <w:rPr>
          <w:sz w:val="20"/>
        </w:rPr>
        <w:t>any("Bạn đã đăng xuất!" in m[1] for m in flashed_messages)</w:t>
      </w:r>
    </w:p>
    <w:p>
      <w:r>
        <w:rPr>
          <w:b/>
        </w:rPr>
        <w:t>Mã kiểm thử tự động (pytest):</w:t>
      </w:r>
    </w:p>
    <w:p>
      <w:pPr>
        <w:spacing w:before="80" w:after="80"/>
        <w:ind w:left="283"/>
        <w:shd w:val="clear" w:color="auto" w:fill="F2F2F2"/>
      </w:pPr>
      <w:r>
        <w:rPr>
          <w:rFonts w:ascii="Courier New" w:hAnsi="Courier New"/>
          <w:color w:val="1A1A2E"/>
          <w:sz w:val="18"/>
        </w:rPr>
        <w:t>def test_logout_success():</w:t>
        <w:br/>
        <w:t xml:space="preserve">    with app.test_request_context('/logout'):</w:t>
        <w:br/>
        <w:t xml:space="preserve">        session['username'] = 'admin'</w:t>
        <w:br/>
        <w:t xml:space="preserve">        session['role'] = 'admin'</w:t>
        <w:br/>
        <w:t xml:space="preserve">        res = app_logout()</w:t>
        <w:br/>
        <w:t xml:space="preserve">        assert res.status_code == 302</w:t>
        <w:br/>
        <w:t xml:space="preserve">        assert res.headers.get('Location') == '/login'</w:t>
        <w:br/>
        <w:t xml:space="preserve">        assert 'username' not in session</w:t>
        <w:br/>
        <w:t xml:space="preserve">        assert any("Bạn đã đăng xuất!" in m[1] for m in get_flashed_messages(with_categories=True))</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Redirect 302 về /login, session được xóa sạch, hiển thị flash "Bạn đã đăng xuất!"</w:t>
            </w:r>
          </w:p>
        </w:tc>
        <w:tc>
          <w:tcPr>
            <w:tcW w:type="dxa" w:w="2268"/>
            <w:shd w:val="clear" w:color="auto" w:fill="C6EFCE"/>
          </w:tcPr>
          <w:p>
            <w:r>
              <w:rPr>
                <w:b/>
                <w:sz w:val="20"/>
              </w:rPr>
              <w:t>✅ PASSED</w:t>
            </w:r>
          </w:p>
        </w:tc>
      </w:tr>
    </w:tbl>
    <w:p/>
    <w:p>
      <w:r>
        <w:t>──────────────────────────────────────────────────────────────────────</w:t>
      </w:r>
    </w:p>
    <w:p/>
    <w:p>
      <w:pPr>
        <w:pStyle w:val="Heading2"/>
        <w:jc w:val="left"/>
      </w:pPr>
      <w:r>
        <w:rPr>
          <w:color w:val="1F396D"/>
        </w:rPr>
        <w:t>5.3. Tổng kết Module 1</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1F396D"/>
            <w:vAlign w:val="center"/>
          </w:tcPr>
          <w:p>
            <w:r>
              <w:rPr>
                <w:b/>
                <w:color w:val="FFFFFF"/>
                <w:sz w:val="20"/>
              </w:rPr>
              <w:t>Mã ca</w:t>
            </w:r>
          </w:p>
        </w:tc>
        <w:tc>
          <w:tcPr>
            <w:tcW w:type="dxa" w:w="3969"/>
            <w:shd w:val="clear" w:color="auto" w:fill="1F396D"/>
            <w:vAlign w:val="center"/>
          </w:tcPr>
          <w:p>
            <w:r>
              <w:rPr>
                <w:b/>
                <w:color w:val="FFFFFF"/>
                <w:sz w:val="20"/>
              </w:rPr>
              <w:t>Tên ca kiểm thử</w:t>
            </w:r>
          </w:p>
        </w:tc>
        <w:tc>
          <w:tcPr>
            <w:tcW w:type="dxa" w:w="1134"/>
            <w:shd w:val="clear" w:color="auto" w:fill="1F396D"/>
            <w:vAlign w:val="center"/>
          </w:tcPr>
          <w:p>
            <w:r>
              <w:rPr>
                <w:b/>
                <w:color w:val="FFFFFF"/>
                <w:sz w:val="20"/>
              </w:rPr>
              <w:t>Ưu tiên</w:t>
            </w:r>
          </w:p>
        </w:tc>
        <w:tc>
          <w:tcPr>
            <w:tcW w:type="dxa" w:w="1701"/>
            <w:shd w:val="clear" w:color="auto" w:fill="1F396D"/>
            <w:vAlign w:val="center"/>
          </w:tcPr>
          <w:p>
            <w:r>
              <w:rPr>
                <w:b/>
                <w:color w:val="FFFFFF"/>
                <w:sz w:val="20"/>
              </w:rPr>
              <w:t>Kết quả</w:t>
            </w:r>
          </w:p>
        </w:tc>
      </w:tr>
      <w:tr>
        <w:tc>
          <w:tcPr>
            <w:tcW w:type="dxa" w:w="1701"/>
            <w:shd w:val="clear" w:color="auto" w:fill="EBF0FA"/>
          </w:tcPr>
          <w:p>
            <w:r>
              <w:rPr>
                <w:sz w:val="20"/>
              </w:rPr>
              <w:t>TC_AUTH_01</w:t>
            </w:r>
          </w:p>
        </w:tc>
        <w:tc>
          <w:tcPr>
            <w:tcW w:type="dxa" w:w="3969"/>
            <w:shd w:val="clear" w:color="auto" w:fill="EBF0FA"/>
          </w:tcPr>
          <w:p>
            <w:r>
              <w:rPr>
                <w:sz w:val="20"/>
              </w:rPr>
              <w:t>Đăng ký tài khoản mới thành công</w:t>
            </w:r>
          </w:p>
        </w:tc>
        <w:tc>
          <w:tcPr>
            <w:tcW w:type="dxa" w:w="1134"/>
            <w:shd w:val="clear" w:color="auto" w:fill="EBF0FA"/>
          </w:tcPr>
          <w:p>
            <w:r>
              <w:rPr>
                <w:sz w:val="20"/>
              </w:rPr>
              <w:t>🔴 P1</w:t>
            </w:r>
          </w:p>
        </w:tc>
        <w:tc>
          <w:tcPr>
            <w:tcW w:type="dxa" w:w="1701"/>
            <w:shd w:val="clear" w:color="auto" w:fill="EBF0FA"/>
          </w:tcPr>
          <w:p>
            <w:r>
              <w:rPr>
                <w:sz w:val="20"/>
              </w:rPr>
              <w:t>✅ PASSED</w:t>
            </w:r>
          </w:p>
        </w:tc>
      </w:tr>
      <w:tr>
        <w:tc>
          <w:tcPr>
            <w:tcW w:type="dxa" w:w="1701"/>
            <w:shd w:val="clear" w:color="auto" w:fill="FFFFFF"/>
          </w:tcPr>
          <w:p>
            <w:r>
              <w:rPr>
                <w:sz w:val="20"/>
              </w:rPr>
              <w:t>TC_AUTH_02</w:t>
            </w:r>
          </w:p>
        </w:tc>
        <w:tc>
          <w:tcPr>
            <w:tcW w:type="dxa" w:w="3969"/>
            <w:shd w:val="clear" w:color="auto" w:fill="FFFFFF"/>
          </w:tcPr>
          <w:p>
            <w:r>
              <w:rPr>
                <w:sz w:val="20"/>
              </w:rPr>
              <w:t>Đăng ký thất bại do trùng tên</w:t>
            </w:r>
          </w:p>
        </w:tc>
        <w:tc>
          <w:tcPr>
            <w:tcW w:type="dxa" w:w="1134"/>
            <w:shd w:val="clear" w:color="auto" w:fill="FFFFFF"/>
          </w:tcPr>
          <w:p>
            <w:r>
              <w:rPr>
                <w:sz w:val="20"/>
              </w:rPr>
              <w:t>🔴 P1</w:t>
            </w:r>
          </w:p>
        </w:tc>
        <w:tc>
          <w:tcPr>
            <w:tcW w:type="dxa" w:w="1701"/>
            <w:shd w:val="clear" w:color="auto" w:fill="FFFFFF"/>
          </w:tcPr>
          <w:p>
            <w:r>
              <w:rPr>
                <w:sz w:val="20"/>
              </w:rPr>
              <w:t>✅ PASSED</w:t>
            </w:r>
          </w:p>
        </w:tc>
      </w:tr>
      <w:tr>
        <w:tc>
          <w:tcPr>
            <w:tcW w:type="dxa" w:w="1701"/>
            <w:shd w:val="clear" w:color="auto" w:fill="EBF0FA"/>
          </w:tcPr>
          <w:p>
            <w:r>
              <w:rPr>
                <w:sz w:val="20"/>
              </w:rPr>
              <w:t>TC_AUTH_03</w:t>
            </w:r>
          </w:p>
        </w:tc>
        <w:tc>
          <w:tcPr>
            <w:tcW w:type="dxa" w:w="3969"/>
            <w:shd w:val="clear" w:color="auto" w:fill="EBF0FA"/>
          </w:tcPr>
          <w:p>
            <w:r>
              <w:rPr>
                <w:sz w:val="20"/>
              </w:rPr>
              <w:t>Đăng nhập thành công (admin)</w:t>
            </w:r>
          </w:p>
        </w:tc>
        <w:tc>
          <w:tcPr>
            <w:tcW w:type="dxa" w:w="1134"/>
            <w:shd w:val="clear" w:color="auto" w:fill="EBF0FA"/>
          </w:tcPr>
          <w:p>
            <w:r>
              <w:rPr>
                <w:sz w:val="20"/>
              </w:rPr>
              <w:t>🔴 P1</w:t>
            </w:r>
          </w:p>
        </w:tc>
        <w:tc>
          <w:tcPr>
            <w:tcW w:type="dxa" w:w="1701"/>
            <w:shd w:val="clear" w:color="auto" w:fill="EBF0FA"/>
          </w:tcPr>
          <w:p>
            <w:r>
              <w:rPr>
                <w:sz w:val="20"/>
              </w:rPr>
              <w:t>✅ PASSED</w:t>
            </w:r>
          </w:p>
        </w:tc>
      </w:tr>
      <w:tr>
        <w:tc>
          <w:tcPr>
            <w:tcW w:type="dxa" w:w="1701"/>
            <w:shd w:val="clear" w:color="auto" w:fill="FFFFFF"/>
          </w:tcPr>
          <w:p>
            <w:r>
              <w:rPr>
                <w:sz w:val="20"/>
              </w:rPr>
              <w:t>TC_AUTH_04</w:t>
            </w:r>
          </w:p>
        </w:tc>
        <w:tc>
          <w:tcPr>
            <w:tcW w:type="dxa" w:w="3969"/>
            <w:shd w:val="clear" w:color="auto" w:fill="FFFFFF"/>
          </w:tcPr>
          <w:p>
            <w:r>
              <w:rPr>
                <w:sz w:val="20"/>
              </w:rPr>
              <w:t>Đăng nhập thất bại (sai mật khẩu)</w:t>
            </w:r>
          </w:p>
        </w:tc>
        <w:tc>
          <w:tcPr>
            <w:tcW w:type="dxa" w:w="1134"/>
            <w:shd w:val="clear" w:color="auto" w:fill="FFFFFF"/>
          </w:tcPr>
          <w:p>
            <w:r>
              <w:rPr>
                <w:sz w:val="20"/>
              </w:rPr>
              <w:t>🔴 P1</w:t>
            </w:r>
          </w:p>
        </w:tc>
        <w:tc>
          <w:tcPr>
            <w:tcW w:type="dxa" w:w="1701"/>
            <w:shd w:val="clear" w:color="auto" w:fill="FFFFFF"/>
          </w:tcPr>
          <w:p>
            <w:r>
              <w:rPr>
                <w:sz w:val="20"/>
              </w:rPr>
              <w:t>✅ PASSED</w:t>
            </w:r>
          </w:p>
        </w:tc>
      </w:tr>
      <w:tr>
        <w:tc>
          <w:tcPr>
            <w:tcW w:type="dxa" w:w="1701"/>
            <w:shd w:val="clear" w:color="auto" w:fill="EBF0FA"/>
          </w:tcPr>
          <w:p>
            <w:r>
              <w:rPr>
                <w:sz w:val="20"/>
              </w:rPr>
              <w:t>TC_AUTH_05</w:t>
            </w:r>
          </w:p>
        </w:tc>
        <w:tc>
          <w:tcPr>
            <w:tcW w:type="dxa" w:w="3969"/>
            <w:shd w:val="clear" w:color="auto" w:fill="EBF0FA"/>
          </w:tcPr>
          <w:p>
            <w:r>
              <w:rPr>
                <w:sz w:val="20"/>
              </w:rPr>
              <w:t>Đăng xuất thành công</w:t>
            </w:r>
          </w:p>
        </w:tc>
        <w:tc>
          <w:tcPr>
            <w:tcW w:type="dxa" w:w="1134"/>
            <w:shd w:val="clear" w:color="auto" w:fill="EBF0FA"/>
          </w:tcPr>
          <w:p>
            <w:r>
              <w:rPr>
                <w:sz w:val="20"/>
              </w:rPr>
              <w:t>🟡 P2</w:t>
            </w:r>
          </w:p>
        </w:tc>
        <w:tc>
          <w:tcPr>
            <w:tcW w:type="dxa" w:w="1701"/>
            <w:shd w:val="clear" w:color="auto" w:fill="EBF0FA"/>
          </w:tcPr>
          <w:p>
            <w:r>
              <w:rPr>
                <w:sz w:val="20"/>
              </w:rPr>
              <w:t>✅ PASSED</w:t>
            </w:r>
          </w:p>
        </w:tc>
      </w:tr>
      <w:tr>
        <w:tc>
          <w:tcPr>
            <w:tcW w:type="dxa" w:w="1701"/>
            <w:shd w:val="clear" w:color="auto" w:fill="FFFFFF"/>
          </w:tcPr>
          <w:p>
            <w:r>
              <w:rPr>
                <w:sz w:val="20"/>
              </w:rPr>
              <w:t>TỔNG CỘNG</w:t>
            </w:r>
          </w:p>
        </w:tc>
        <w:tc>
          <w:tcPr>
            <w:tcW w:type="dxa" w:w="3969"/>
            <w:shd w:val="clear" w:color="auto" w:fill="FFFFFF"/>
          </w:tcPr>
          <w:p>
            <w:r>
              <w:rPr>
                <w:sz w:val="20"/>
              </w:rPr>
            </w:r>
          </w:p>
        </w:tc>
        <w:tc>
          <w:tcPr>
            <w:tcW w:type="dxa" w:w="1134"/>
            <w:shd w:val="clear" w:color="auto" w:fill="FFFFFF"/>
          </w:tcPr>
          <w:p>
            <w:r>
              <w:rPr>
                <w:sz w:val="20"/>
              </w:rPr>
            </w:r>
          </w:p>
        </w:tc>
        <w:tc>
          <w:tcPr>
            <w:tcW w:type="dxa" w:w="1701"/>
            <w:shd w:val="clear" w:color="auto" w:fill="FFFFFF"/>
          </w:tcPr>
          <w:p>
            <w:r>
              <w:rPr>
                <w:sz w:val="20"/>
              </w:rPr>
              <w:t>5/5 PASSED</w:t>
            </w:r>
          </w:p>
        </w:tc>
      </w:tr>
    </w:tbl>
    <w:p>
      <w:r>
        <w:br w:type="page"/>
      </w:r>
    </w:p>
    <w:p>
      <w:pPr>
        <w:pStyle w:val="Heading1"/>
        <w:jc w:val="left"/>
      </w:pPr>
      <w:r>
        <w:rPr>
          <w:color w:val="1F396D"/>
        </w:rPr>
        <w:t>6. MODULE 2: QUẢN LÝ SẢN PHẨM (PRODUCT MANAGEMENT)</w:t>
      </w:r>
    </w:p>
    <w:p>
      <w:pPr>
        <w:pStyle w:val="Heading2"/>
        <w:jc w:val="left"/>
      </w:pPr>
      <w:r>
        <w:rPr>
          <w:color w:val="1F396D"/>
        </w:rPr>
        <w:t>6.1. Tổng quan module</w:t>
      </w:r>
    </w:p>
    <w:p>
      <w:r>
        <w:rPr>
          <w:b w:val="0"/>
          <w:i w:val="0"/>
          <w:sz w:val="22"/>
        </w:rPr>
        <w:t>Module Quản lý Sản phẩm cho phép Admin thực hiện đầy đủ thao tác CRUD (Create, Read, Update, Delete) trên danh sách sản phẩm với cơ chế phân quyền chặt chẽ thông qua decorator @admin_required. Quy tắc nghiệp vụ: không cho phép thêm sản phẩm trùng mã SP; khách hàng (role="customer") bị chặn tuyệt đối tại mọi route admin.</w:t>
      </w:r>
    </w:p>
    <w:p>
      <w:pPr>
        <w:pStyle w:val="Heading2"/>
        <w:jc w:val="left"/>
      </w:pPr>
      <w:r>
        <w:rPr>
          <w:color w:val="1F396D"/>
        </w:rPr>
        <w:t>6.2. Danh sách ca kiểm thử</w:t>
      </w:r>
    </w:p>
    <w:p>
      <w:pPr>
        <w:pStyle w:val="Heading3"/>
        <w:jc w:val="left"/>
      </w:pPr>
      <w:r>
        <w:rPr>
          <w:color w:val="1F396D"/>
        </w:rPr>
        <w:t>TC_PROD_01 — Admin thêm sản phẩm mới thành công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TC_PROD_01</w:t>
            </w:r>
          </w:p>
        </w:tc>
      </w:tr>
      <w:tr>
        <w:tc>
          <w:tcPr>
            <w:tcW w:type="dxa" w:w="2835"/>
            <w:shd w:val="clear" w:color="auto" w:fill="D9E1F2"/>
          </w:tcPr>
          <w:p>
            <w:r>
              <w:rPr>
                <w:sz w:val="20"/>
              </w:rPr>
              <w:t>Tên ca kiểm thử</w:t>
            </w:r>
          </w:p>
        </w:tc>
        <w:tc>
          <w:tcPr>
            <w:tcW w:type="dxa" w:w="5669"/>
            <w:shd w:val="clear" w:color="auto" w:fill="FFFFFF"/>
          </w:tcPr>
          <w:p>
            <w:r>
              <w:rPr>
                <w:sz w:val="20"/>
              </w:rPr>
              <w:t>Admin thêm sản phẩm mới thành công</w:t>
            </w:r>
          </w:p>
        </w:tc>
      </w:tr>
      <w:tr>
        <w:tc>
          <w:tcPr>
            <w:tcW w:type="dxa" w:w="2835"/>
            <w:shd w:val="clear" w:color="auto" w:fill="D9E1F2"/>
          </w:tcPr>
          <w:p>
            <w:r>
              <w:rPr>
                <w:sz w:val="20"/>
              </w:rPr>
              <w:t>Hàm kiểm thử</w:t>
            </w:r>
          </w:p>
        </w:tc>
        <w:tc>
          <w:tcPr>
            <w:tcW w:type="dxa" w:w="5669"/>
            <w:shd w:val="clear" w:color="auto" w:fill="EBF0FA"/>
          </w:tcPr>
          <w:p>
            <w:r>
              <w:rPr>
                <w:sz w:val="20"/>
              </w:rPr>
              <w:t>test_admin_add_wrong_quantity_intentional()</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tích hợp</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w:t>
            </w:r>
          </w:p>
        </w:tc>
      </w:tr>
    </w:tbl>
    <w:p/>
    <w:p>
      <w:r>
        <w:rPr>
          <w:b/>
        </w:rPr>
        <w:t>Điều kiện tiên quyết (Preconditions):</w:t>
      </w:r>
    </w:p>
    <w:p>
      <w:pPr>
        <w:pStyle w:val="ListBullet"/>
        <w:ind w:left="567"/>
      </w:pPr>
      <w:r>
        <w:rPr>
          <w:sz w:val="20"/>
        </w:rPr>
        <w:t>Đăng nhập admin, SP02 chưa tồn tại</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ma_sp</w:t>
            </w:r>
          </w:p>
        </w:tc>
        <w:tc>
          <w:tcPr>
            <w:tcW w:type="dxa" w:w="5669"/>
            <w:shd w:val="clear" w:color="auto" w:fill="EBF0FA"/>
          </w:tcPr>
          <w:p>
            <w:r>
              <w:rPr>
                <w:sz w:val="20"/>
              </w:rPr>
              <w:t>"SP02"</w:t>
            </w:r>
          </w:p>
        </w:tc>
      </w:tr>
      <w:tr>
        <w:tc>
          <w:tcPr>
            <w:tcW w:type="dxa" w:w="2835"/>
            <w:shd w:val="clear" w:color="auto" w:fill="FFFFFF"/>
          </w:tcPr>
          <w:p>
            <w:r>
              <w:rPr>
                <w:sz w:val="20"/>
              </w:rPr>
              <w:t>name</w:t>
            </w:r>
          </w:p>
        </w:tc>
        <w:tc>
          <w:tcPr>
            <w:tcW w:type="dxa" w:w="5669"/>
            <w:shd w:val="clear" w:color="auto" w:fill="FFFFFF"/>
          </w:tcPr>
          <w:p>
            <w:r>
              <w:rPr>
                <w:sz w:val="20"/>
              </w:rPr>
              <w:t>"Ban phim co"</w:t>
            </w:r>
          </w:p>
        </w:tc>
      </w:tr>
      <w:tr>
        <w:tc>
          <w:tcPr>
            <w:tcW w:type="dxa" w:w="2835"/>
            <w:shd w:val="clear" w:color="auto" w:fill="EBF0FA"/>
          </w:tcPr>
          <w:p>
            <w:r>
              <w:rPr>
                <w:sz w:val="20"/>
              </w:rPr>
              <w:t>price</w:t>
            </w:r>
          </w:p>
        </w:tc>
        <w:tc>
          <w:tcPr>
            <w:tcW w:type="dxa" w:w="5669"/>
            <w:shd w:val="clear" w:color="auto" w:fill="EBF0FA"/>
          </w:tcPr>
          <w:p>
            <w:r>
              <w:rPr>
                <w:sz w:val="20"/>
              </w:rPr>
              <w:t>1000000</w:t>
            </w:r>
          </w:p>
        </w:tc>
      </w:tr>
      <w:tr>
        <w:tc>
          <w:tcPr>
            <w:tcW w:type="dxa" w:w="2835"/>
            <w:shd w:val="clear" w:color="auto" w:fill="FFFFFF"/>
          </w:tcPr>
          <w:p>
            <w:r>
              <w:rPr>
                <w:sz w:val="20"/>
              </w:rPr>
              <w:t>quantity</w:t>
            </w:r>
          </w:p>
        </w:tc>
        <w:tc>
          <w:tcPr>
            <w:tcW w:type="dxa" w:w="5669"/>
            <w:shd w:val="clear" w:color="auto" w:fill="FFFFFF"/>
          </w:tcPr>
          <w:p>
            <w:r>
              <w:rPr>
                <w:sz w:val="20"/>
              </w:rPr>
              <w:t>5</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(/add, POST)</w:t>
            </w:r>
          </w:p>
        </w:tc>
        <w:tc>
          <w:tcPr>
            <w:tcW w:type="dxa" w:w="4819"/>
            <w:shd w:val="clear" w:color="auto" w:fill="EBF0FA"/>
          </w:tcPr>
          <w:p>
            <w:r>
              <w:rPr>
                <w:sz w:val="20"/>
              </w:rPr>
              <w:t>Data: ma_sp=SP02, name=Ban phim co, price=1000000, quantity=5</w:t>
            </w:r>
          </w:p>
        </w:tc>
      </w:tr>
      <w:tr>
        <w:tc>
          <w:tcPr>
            <w:tcW w:type="dxa" w:w="850"/>
            <w:shd w:val="clear" w:color="auto" w:fill="FFFFFF"/>
          </w:tcPr>
          <w:p>
            <w:r>
              <w:rPr>
                <w:sz w:val="20"/>
              </w:rPr>
              <w:t>2</w:t>
            </w:r>
          </w:p>
        </w:tc>
        <w:tc>
          <w:tcPr>
            <w:tcW w:type="dxa" w:w="2835"/>
            <w:shd w:val="clear" w:color="auto" w:fill="FFFFFF"/>
          </w:tcPr>
          <w:p>
            <w:r>
              <w:rPr>
                <w:sz w:val="20"/>
              </w:rPr>
              <w:t>Thiết lập session admin</w:t>
            </w:r>
          </w:p>
        </w:tc>
        <w:tc>
          <w:tcPr>
            <w:tcW w:type="dxa" w:w="4819"/>
            <w:shd w:val="clear" w:color="auto" w:fill="FFFFFF"/>
          </w:tcPr>
          <w:p>
            <w:r>
              <w:rPr>
                <w:sz w:val="20"/>
              </w:rPr>
              <w:t>session: username=admin, role=admin</w:t>
            </w:r>
          </w:p>
        </w:tc>
      </w:tr>
      <w:tr>
        <w:tc>
          <w:tcPr>
            <w:tcW w:type="dxa" w:w="850"/>
            <w:shd w:val="clear" w:color="auto" w:fill="EBF0FA"/>
          </w:tcPr>
          <w:p>
            <w:r>
              <w:rPr>
                <w:sz w:val="20"/>
              </w:rPr>
              <w:t>3</w:t>
            </w:r>
          </w:p>
        </w:tc>
        <w:tc>
          <w:tcPr>
            <w:tcW w:type="dxa" w:w="2835"/>
            <w:shd w:val="clear" w:color="auto" w:fill="EBF0FA"/>
          </w:tcPr>
          <w:p>
            <w:r>
              <w:rPr>
                <w:sz w:val="20"/>
              </w:rPr>
              <w:t>Gọi trực tiếp hàm add_product()</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products["SP02"]["quantity"]</w:t>
            </w:r>
          </w:p>
        </w:tc>
        <w:tc>
          <w:tcPr>
            <w:tcW w:type="dxa" w:w="4819"/>
            <w:shd w:val="clear" w:color="auto" w:fill="FFFFFF"/>
          </w:tcPr>
          <w:p>
            <w:r>
              <w:rPr>
                <w:sz w:val="20"/>
              </w:rPr>
              <w:t>Phải có quantity == 5</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w:t>
      </w:r>
    </w:p>
    <w:p>
      <w:pPr>
        <w:pStyle w:val="ListBullet"/>
        <w:ind w:left="567"/>
      </w:pPr>
      <w:r>
        <w:rPr>
          <w:sz w:val="20"/>
        </w:rPr>
        <w:t>products["SP02"]["quantity"] == 5</w:t>
      </w:r>
    </w:p>
    <w:p>
      <w:r>
        <w:rPr>
          <w:b/>
        </w:rPr>
        <w:t>Mã kiểm thử tự động (pytest):</w:t>
      </w:r>
    </w:p>
    <w:p>
      <w:pPr>
        <w:spacing w:before="80" w:after="80"/>
        <w:ind w:left="283"/>
        <w:shd w:val="clear" w:color="auto" w:fill="F2F2F2"/>
      </w:pPr>
      <w:r>
        <w:rPr>
          <w:rFonts w:ascii="Courier New" w:hAnsi="Courier New"/>
          <w:color w:val="1A1A2E"/>
          <w:sz w:val="18"/>
        </w:rPr>
        <w:t>def test_admin_add_wrong_quantity_intentional():</w:t>
        <w:br/>
        <w:t xml:space="preserve">    products.clear()</w:t>
        <w:br/>
        <w:t xml:space="preserve">    with app.test_request_context('/add', method='POST', data={'ma_sp': 'SP02', 'name': 'Ban phim co', 'price': 1000000, 'quantity': 5}):</w:t>
        <w:br/>
        <w:t xml:space="preserve">        session['username'] = 'admin'</w:t>
        <w:br/>
        <w:t xml:space="preserve">        session['role'] = 'admin'</w:t>
        <w:br/>
        <w:t xml:space="preserve">        res = add_product()</w:t>
        <w:br/>
        <w:t xml:space="preserve">        assert res.status_code == 302</w:t>
        <w:br/>
        <w:t xml:space="preserve">        assert res.headers.get('Location') == '/'</w:t>
        <w:br/>
        <w:t xml:space="preserve">        assert products["SP02"]["quantity"] == 5</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Sản phẩm được lưu thành công vào products với số lượng tồn kho bằng 5</w:t>
            </w:r>
          </w:p>
        </w:tc>
        <w:tc>
          <w:tcPr>
            <w:tcW w:type="dxa" w:w="2268"/>
            <w:shd w:val="clear" w:color="auto" w:fill="C6EFCE"/>
          </w:tcPr>
          <w:p>
            <w:r>
              <w:rPr>
                <w:b/>
                <w:sz w:val="20"/>
              </w:rPr>
              <w:t>✅ PASSED</w:t>
            </w:r>
          </w:p>
        </w:tc>
      </w:tr>
    </w:tbl>
    <w:p/>
    <w:p>
      <w:r>
        <w:t>──────────────────────────────────────────────────────────────────────</w:t>
      </w:r>
    </w:p>
    <w:p/>
    <w:p>
      <w:pPr>
        <w:pStyle w:val="Heading3"/>
        <w:jc w:val="left"/>
      </w:pPr>
      <w:r>
        <w:rPr>
          <w:color w:val="1F396D"/>
        </w:rPr>
        <w:t>TC_PROD_02 — Admin sửa thông tin sản phẩm thành công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TC_PROD_02</w:t>
            </w:r>
          </w:p>
        </w:tc>
      </w:tr>
      <w:tr>
        <w:tc>
          <w:tcPr>
            <w:tcW w:type="dxa" w:w="2835"/>
            <w:shd w:val="clear" w:color="auto" w:fill="D9E1F2"/>
          </w:tcPr>
          <w:p>
            <w:r>
              <w:rPr>
                <w:sz w:val="20"/>
              </w:rPr>
              <w:t>Tên ca kiểm thử</w:t>
            </w:r>
          </w:p>
        </w:tc>
        <w:tc>
          <w:tcPr>
            <w:tcW w:type="dxa" w:w="5669"/>
            <w:shd w:val="clear" w:color="auto" w:fill="FFFFFF"/>
          </w:tcPr>
          <w:p>
            <w:r>
              <w:rPr>
                <w:sz w:val="20"/>
              </w:rPr>
              <w:t>Admin sửa thông tin sản phẩm thành công</w:t>
            </w:r>
          </w:p>
        </w:tc>
      </w:tr>
      <w:tr>
        <w:tc>
          <w:tcPr>
            <w:tcW w:type="dxa" w:w="2835"/>
            <w:shd w:val="clear" w:color="auto" w:fill="D9E1F2"/>
          </w:tcPr>
          <w:p>
            <w:r>
              <w:rPr>
                <w:sz w:val="20"/>
              </w:rPr>
              <w:t>Hàm kiểm thử</w:t>
            </w:r>
          </w:p>
        </w:tc>
        <w:tc>
          <w:tcPr>
            <w:tcW w:type="dxa" w:w="5669"/>
            <w:shd w:val="clear" w:color="auto" w:fill="EBF0FA"/>
          </w:tcPr>
          <w:p>
            <w:r>
              <w:rPr>
                <w:sz w:val="20"/>
              </w:rPr>
              <w:t>test_admin_edit_product()</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tích hợp (Integration Testing)</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 CRUD</w:t>
            </w:r>
          </w:p>
        </w:tc>
      </w:tr>
    </w:tbl>
    <w:p/>
    <w:p>
      <w:r>
        <w:rPr>
          <w:b/>
        </w:rPr>
        <w:t>Điều kiện tiên quyết (Preconditions):</w:t>
      </w:r>
    </w:p>
    <w:p>
      <w:pPr>
        <w:pStyle w:val="ListBullet"/>
        <w:ind w:left="567"/>
      </w:pPr>
      <w:r>
        <w:rPr>
          <w:sz w:val="20"/>
        </w:rPr>
        <w:t>Đăng nhập thành công bằng tài khoản admin</w:t>
      </w:r>
    </w:p>
    <w:p>
      <w:pPr>
        <w:pStyle w:val="ListBullet"/>
        <w:ind w:left="567"/>
      </w:pPr>
      <w:r>
        <w:rPr>
          <w:sz w:val="20"/>
        </w:rPr>
        <w:t>Sản phẩm SP01 ("Laptop Dell", 15.000.000đ, quantity=10) đã có sẵn</w:t>
      </w:r>
    </w:p>
    <w:p>
      <w:r>
        <w:rPr>
          <w:b/>
        </w:rPr>
        <w:t>Dữ liệu đầu vào (Input Data):</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 cũ</w:t>
            </w:r>
          </w:p>
        </w:tc>
        <w:tc>
          <w:tcPr>
            <w:tcW w:type="dxa" w:w="2880"/>
            <w:shd w:val="clear" w:color="auto" w:fill="1F396D"/>
            <w:vAlign w:val="center"/>
          </w:tcPr>
          <w:p>
            <w:r>
              <w:rPr>
                <w:b/>
                <w:color w:val="FFFFFF"/>
                <w:sz w:val="20"/>
              </w:rPr>
              <w:t>Giá trị mới</w:t>
            </w:r>
          </w:p>
        </w:tc>
      </w:tr>
      <w:tr>
        <w:tc>
          <w:tcPr>
            <w:tcW w:type="dxa" w:w="2835"/>
            <w:shd w:val="clear" w:color="auto" w:fill="EBF0FA"/>
          </w:tcPr>
          <w:p>
            <w:r>
              <w:rPr>
                <w:sz w:val="20"/>
              </w:rPr>
              <w:t>name</w:t>
            </w:r>
          </w:p>
        </w:tc>
        <w:tc>
          <w:tcPr>
            <w:tcW w:type="dxa" w:w="5669"/>
            <w:shd w:val="clear" w:color="auto" w:fill="EBF0FA"/>
          </w:tcPr>
          <w:p>
            <w:r>
              <w:rPr>
                <w:sz w:val="20"/>
              </w:rPr>
              <w:t>"Laptop Dell"</w:t>
            </w:r>
          </w:p>
        </w:tc>
        <w:tc>
          <w:tcPr>
            <w:tcW w:type="dxa" w:w="2880"/>
          </w:tcPr>
          <w:p/>
        </w:tc>
      </w:tr>
      <w:tr>
        <w:tc>
          <w:tcPr>
            <w:tcW w:type="dxa" w:w="2835"/>
            <w:shd w:val="clear" w:color="auto" w:fill="FFFFFF"/>
          </w:tcPr>
          <w:p>
            <w:r>
              <w:rPr>
                <w:sz w:val="20"/>
              </w:rPr>
              <w:t>price</w:t>
            </w:r>
          </w:p>
        </w:tc>
        <w:tc>
          <w:tcPr>
            <w:tcW w:type="dxa" w:w="5669"/>
            <w:shd w:val="clear" w:color="auto" w:fill="FFFFFF"/>
          </w:tcPr>
          <w:p>
            <w:r>
              <w:rPr>
                <w:sz w:val="20"/>
              </w:rPr>
              <w:t>15000000</w:t>
            </w:r>
          </w:p>
        </w:tc>
        <w:tc>
          <w:tcPr>
            <w:tcW w:type="dxa" w:w="2880"/>
          </w:tcPr>
          <w:p/>
        </w:tc>
      </w:tr>
      <w:tr>
        <w:tc>
          <w:tcPr>
            <w:tcW w:type="dxa" w:w="2835"/>
            <w:shd w:val="clear" w:color="auto" w:fill="EBF0FA"/>
          </w:tcPr>
          <w:p>
            <w:r>
              <w:rPr>
                <w:sz w:val="20"/>
              </w:rPr>
              <w:t>quantity</w:t>
            </w:r>
          </w:p>
        </w:tc>
        <w:tc>
          <w:tcPr>
            <w:tcW w:type="dxa" w:w="5669"/>
            <w:shd w:val="clear" w:color="auto" w:fill="EBF0FA"/>
          </w:tcPr>
          <w:p>
            <w:r>
              <w:rPr>
                <w:sz w:val="20"/>
              </w:rPr>
              <w:t>10</w:t>
            </w:r>
          </w:p>
        </w:tc>
        <w:tc>
          <w:tcPr>
            <w:tcW w:type="dxa" w:w="2880"/>
          </w:tcP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(/edit/SP01, POST)</w:t>
            </w:r>
          </w:p>
        </w:tc>
        <w:tc>
          <w:tcPr>
            <w:tcW w:type="dxa" w:w="4819"/>
            <w:shd w:val="clear" w:color="auto" w:fill="EBF0FA"/>
          </w:tcPr>
          <w:p>
            <w:r>
              <w:rPr>
                <w:sz w:val="20"/>
              </w:rPr>
              <w:t>Data: name=Laptop Dell XPS, price=20000000, quantity=15</w:t>
            </w:r>
          </w:p>
        </w:tc>
      </w:tr>
      <w:tr>
        <w:tc>
          <w:tcPr>
            <w:tcW w:type="dxa" w:w="850"/>
            <w:shd w:val="clear" w:color="auto" w:fill="FFFFFF"/>
          </w:tcPr>
          <w:p>
            <w:r>
              <w:rPr>
                <w:sz w:val="20"/>
              </w:rPr>
              <w:t>2</w:t>
            </w:r>
          </w:p>
        </w:tc>
        <w:tc>
          <w:tcPr>
            <w:tcW w:type="dxa" w:w="2835"/>
            <w:shd w:val="clear" w:color="auto" w:fill="FFFFFF"/>
          </w:tcPr>
          <w:p>
            <w:r>
              <w:rPr>
                <w:sz w:val="20"/>
              </w:rPr>
              <w:t>Thiết lập session admin</w:t>
            </w:r>
          </w:p>
        </w:tc>
        <w:tc>
          <w:tcPr>
            <w:tcW w:type="dxa" w:w="4819"/>
            <w:shd w:val="clear" w:color="auto" w:fill="FFFFFF"/>
          </w:tcPr>
          <w:p>
            <w:r>
              <w:rPr>
                <w:sz w:val="20"/>
              </w:rPr>
              <w:t>session: username=admin, role=admin</w:t>
            </w:r>
          </w:p>
        </w:tc>
      </w:tr>
      <w:tr>
        <w:tc>
          <w:tcPr>
            <w:tcW w:type="dxa" w:w="850"/>
            <w:shd w:val="clear" w:color="auto" w:fill="EBF0FA"/>
          </w:tcPr>
          <w:p>
            <w:r>
              <w:rPr>
                <w:sz w:val="20"/>
              </w:rPr>
              <w:t>3</w:t>
            </w:r>
          </w:p>
        </w:tc>
        <w:tc>
          <w:tcPr>
            <w:tcW w:type="dxa" w:w="2835"/>
            <w:shd w:val="clear" w:color="auto" w:fill="EBF0FA"/>
          </w:tcPr>
          <w:p>
            <w:r>
              <w:rPr>
                <w:sz w:val="20"/>
              </w:rPr>
              <w:t>Gọi trực tiếp hàm edit_product("SP01")</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products["SP01"]</w:t>
            </w:r>
          </w:p>
        </w:tc>
        <w:tc>
          <w:tcPr>
            <w:tcW w:type="dxa" w:w="4819"/>
            <w:shd w:val="clear" w:color="auto" w:fill="FFFFFF"/>
          </w:tcPr>
          <w:p>
            <w:r>
              <w:rPr>
                <w:sz w:val="20"/>
              </w:rPr>
              <w:t>Tên và giá mới được cập nhật trong products</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w:t>
      </w:r>
    </w:p>
    <w:p>
      <w:pPr>
        <w:pStyle w:val="ListBullet"/>
        <w:ind w:left="567"/>
      </w:pPr>
      <w:r>
        <w:rPr>
          <w:sz w:val="20"/>
        </w:rPr>
        <w:t>products["SP01"]["name"] == "Laptop Dell XPS"</w:t>
      </w:r>
    </w:p>
    <w:p>
      <w:pPr>
        <w:pStyle w:val="ListBullet"/>
        <w:ind w:left="567"/>
      </w:pPr>
      <w:r>
        <w:rPr>
          <w:sz w:val="20"/>
        </w:rPr>
        <w:t>products["SP01"]["price"] == 20000000</w:t>
      </w:r>
    </w:p>
    <w:p>
      <w:pPr>
        <w:pStyle w:val="ListBullet"/>
        <w:ind w:left="567"/>
      </w:pPr>
      <w:r>
        <w:rPr>
          <w:sz w:val="20"/>
        </w:rPr>
        <w:t>products["SP01"]["quantity"] == 15</w:t>
      </w:r>
    </w:p>
    <w:p>
      <w:r>
        <w:rPr>
          <w:b/>
        </w:rPr>
        <w:t>Mã kiểm thử tự động (pytest):</w:t>
      </w:r>
    </w:p>
    <w:p>
      <w:pPr>
        <w:spacing w:before="80" w:after="80"/>
        <w:ind w:left="283"/>
        <w:shd w:val="clear" w:color="auto" w:fill="F2F2F2"/>
      </w:pPr>
      <w:r>
        <w:rPr>
          <w:rFonts w:ascii="Courier New" w:hAnsi="Courier New"/>
          <w:color w:val="1A1A2E"/>
          <w:sz w:val="18"/>
        </w:rPr>
        <w:t>def test_admin_edit_product():</w:t>
        <w:br/>
        <w:t xml:space="preserve">    products.clear()</w:t>
        <w:br/>
        <w:t xml:space="preserve">    products["SP01"] = {"name": "Laptop Dell", "price": 15000000, "quantity": 10}</w:t>
        <w:br/>
        <w:t xml:space="preserve">    with app.test_request_context('/edit/SP01', method='POST', data={'name': 'Laptop Dell XPS', 'price': 20000000, 'quantity': 15}):</w:t>
        <w:br/>
        <w:t xml:space="preserve">        session['username'] = 'admin'</w:t>
        <w:br/>
        <w:t xml:space="preserve">        session['role'] = 'admin'</w:t>
        <w:br/>
        <w:t xml:space="preserve">        res = edit_product('SP01')</w:t>
        <w:br/>
        <w:t xml:space="preserve">        assert res.status_code == 302</w:t>
        <w:br/>
        <w:t xml:space="preserve">        assert res.headers.get('Location') == '/'</w:t>
        <w:br/>
        <w:t xml:space="preserve">        assert products["SP01"]["name"] == "Laptop Dell XPS"</w:t>
        <w:br/>
        <w:t xml:space="preserve">        assert products["SP01"]["price"] == 20000000</w:t>
        <w:br/>
        <w:t xml:space="preserve">        assert products["SP01"]["quantity"] == 15</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Dữ liệu SP01 cập nhật đúng: name="Laptop Dell XPS", price=20000000</w:t>
            </w:r>
          </w:p>
        </w:tc>
        <w:tc>
          <w:tcPr>
            <w:tcW w:type="dxa" w:w="2268"/>
            <w:shd w:val="clear" w:color="auto" w:fill="C6EFCE"/>
          </w:tcPr>
          <w:p>
            <w:r>
              <w:rPr>
                <w:b/>
                <w:sz w:val="20"/>
              </w:rPr>
              <w:t>✅ PASSED</w:t>
            </w:r>
          </w:p>
        </w:tc>
      </w:tr>
    </w:tbl>
    <w:p/>
    <w:p>
      <w:r>
        <w:t>──────────────────────────────────────────────────────────────────────</w:t>
      </w:r>
    </w:p>
    <w:p/>
    <w:p>
      <w:pPr>
        <w:pStyle w:val="Heading3"/>
        <w:jc w:val="left"/>
      </w:pPr>
      <w:r>
        <w:rPr>
          <w:color w:val="1F396D"/>
        </w:rPr>
        <w:t>TC_PROD_03 — Admin xóa sản phẩm thành công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TC_PROD_03</w:t>
            </w:r>
          </w:p>
        </w:tc>
      </w:tr>
      <w:tr>
        <w:tc>
          <w:tcPr>
            <w:tcW w:type="dxa" w:w="2835"/>
            <w:shd w:val="clear" w:color="auto" w:fill="D9E1F2"/>
          </w:tcPr>
          <w:p>
            <w:r>
              <w:rPr>
                <w:sz w:val="20"/>
              </w:rPr>
              <w:t>Tên ca kiểm thử</w:t>
            </w:r>
          </w:p>
        </w:tc>
        <w:tc>
          <w:tcPr>
            <w:tcW w:type="dxa" w:w="5669"/>
            <w:shd w:val="clear" w:color="auto" w:fill="FFFFFF"/>
          </w:tcPr>
          <w:p>
            <w:r>
              <w:rPr>
                <w:sz w:val="20"/>
              </w:rPr>
              <w:t>Admin xóa sản phẩm thành công</w:t>
            </w:r>
          </w:p>
        </w:tc>
      </w:tr>
      <w:tr>
        <w:tc>
          <w:tcPr>
            <w:tcW w:type="dxa" w:w="2835"/>
            <w:shd w:val="clear" w:color="auto" w:fill="D9E1F2"/>
          </w:tcPr>
          <w:p>
            <w:r>
              <w:rPr>
                <w:sz w:val="20"/>
              </w:rPr>
              <w:t>Hàm kiểm thử</w:t>
            </w:r>
          </w:p>
        </w:tc>
        <w:tc>
          <w:tcPr>
            <w:tcW w:type="dxa" w:w="5669"/>
            <w:shd w:val="clear" w:color="auto" w:fill="EBF0FA"/>
          </w:tcPr>
          <w:p>
            <w:r>
              <w:rPr>
                <w:sz w:val="20"/>
              </w:rPr>
              <w:t>test_admin_delete_product()</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tích hợp</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 CRUD</w:t>
            </w:r>
          </w:p>
        </w:tc>
      </w:tr>
    </w:tbl>
    <w:p/>
    <w:p>
      <w:r>
        <w:rPr>
          <w:b/>
        </w:rPr>
        <w:t>Điều kiện tiên quyết (Preconditions):</w:t>
      </w:r>
    </w:p>
    <w:p>
      <w:pPr>
        <w:pStyle w:val="ListBullet"/>
        <w:ind w:left="567"/>
      </w:pPr>
      <w:r>
        <w:rPr>
          <w:sz w:val="20"/>
        </w:rPr>
        <w:t>Đăng nhập thành công bằng tài khoản admin</w:t>
      </w:r>
    </w:p>
    <w:p>
      <w:pPr>
        <w:pStyle w:val="ListBullet"/>
        <w:ind w:left="567"/>
      </w:pPr>
      <w:r>
        <w:rPr>
          <w:sz w:val="20"/>
        </w:rPr>
        <w:t>Sản phẩm SP01 tồn tại trong products{}</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Dữ liệu đầu vào</w:t>
            </w:r>
          </w:p>
        </w:tc>
        <w:tc>
          <w:tcPr>
            <w:tcW w:type="dxa" w:w="5669"/>
            <w:shd w:val="clear" w:color="auto" w:fill="EBF0FA"/>
          </w:tcPr>
          <w:p>
            <w:r>
              <w:rPr>
                <w:sz w:val="20"/>
              </w:rPr>
              <w:t>(không có — xóa theo mã SP trong URL: /delete/SP01)</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(/delete/SP01, POST)</w:t>
            </w:r>
          </w:p>
        </w:tc>
        <w:tc>
          <w:tcPr>
            <w:tcW w:type="dxa" w:w="4819"/>
            <w:shd w:val="clear" w:color="auto" w:fill="EBF0FA"/>
          </w:tcPr>
          <w:p>
            <w:r>
              <w:rPr>
                <w:sz w:val="20"/>
              </w:rPr>
              <w:t>Gọi hàm delete_product("SP01")</w:t>
            </w:r>
          </w:p>
        </w:tc>
      </w:tr>
      <w:tr>
        <w:tc>
          <w:tcPr>
            <w:tcW w:type="dxa" w:w="850"/>
            <w:shd w:val="clear" w:color="auto" w:fill="FFFFFF"/>
          </w:tcPr>
          <w:p>
            <w:r>
              <w:rPr>
                <w:sz w:val="20"/>
              </w:rPr>
              <w:t>2</w:t>
            </w:r>
          </w:p>
        </w:tc>
        <w:tc>
          <w:tcPr>
            <w:tcW w:type="dxa" w:w="2835"/>
            <w:shd w:val="clear" w:color="auto" w:fill="FFFFFF"/>
          </w:tcPr>
          <w:p>
            <w:r>
              <w:rPr>
                <w:sz w:val="20"/>
              </w:rPr>
              <w:t>Thiết lập session admin</w:t>
            </w:r>
          </w:p>
        </w:tc>
        <w:tc>
          <w:tcPr>
            <w:tcW w:type="dxa" w:w="4819"/>
            <w:shd w:val="clear" w:color="auto" w:fill="FFFFFF"/>
          </w:tcPr>
          <w:p>
            <w:r>
              <w:rPr>
                <w:sz w:val="20"/>
              </w:rPr>
              <w:t>session: username=admin, role=admin</w:t>
            </w:r>
          </w:p>
        </w:tc>
      </w:tr>
      <w:tr>
        <w:tc>
          <w:tcPr>
            <w:tcW w:type="dxa" w:w="850"/>
            <w:shd w:val="clear" w:color="auto" w:fill="EBF0FA"/>
          </w:tcPr>
          <w:p>
            <w:r>
              <w:rPr>
                <w:sz w:val="20"/>
              </w:rPr>
              <w:t>3</w:t>
            </w:r>
          </w:p>
        </w:tc>
        <w:tc>
          <w:tcPr>
            <w:tcW w:type="dxa" w:w="2835"/>
            <w:shd w:val="clear" w:color="auto" w:fill="EBF0FA"/>
          </w:tcPr>
          <w:p>
            <w:r>
              <w:rPr>
                <w:sz w:val="20"/>
              </w:rPr>
              <w:t>Gọi trực tiếp hàm delete_product("SP01")</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products</w:t>
            </w:r>
          </w:p>
        </w:tc>
        <w:tc>
          <w:tcPr>
            <w:tcW w:type="dxa" w:w="4819"/>
            <w:shd w:val="clear" w:color="auto" w:fill="FFFFFF"/>
          </w:tcPr>
          <w:p>
            <w:r>
              <w:rPr>
                <w:sz w:val="20"/>
              </w:rPr>
              <w:t>SP01 không còn tồn tại trong products</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w:t>
      </w:r>
    </w:p>
    <w:p>
      <w:pPr>
        <w:pStyle w:val="ListBullet"/>
        <w:ind w:left="567"/>
      </w:pPr>
      <w:r>
        <w:rPr>
          <w:sz w:val="20"/>
        </w:rPr>
        <w:t>"SP01" not in products</w:t>
      </w:r>
    </w:p>
    <w:p>
      <w:r>
        <w:rPr>
          <w:b/>
        </w:rPr>
        <w:t>Mã kiểm thử tự động (pytest):</w:t>
      </w:r>
    </w:p>
    <w:p>
      <w:pPr>
        <w:spacing w:before="80" w:after="80"/>
        <w:ind w:left="283"/>
        <w:shd w:val="clear" w:color="auto" w:fill="F2F2F2"/>
      </w:pPr>
      <w:r>
        <w:rPr>
          <w:rFonts w:ascii="Courier New" w:hAnsi="Courier New"/>
          <w:color w:val="1A1A2E"/>
          <w:sz w:val="18"/>
        </w:rPr>
        <w:t>def test_admin_delete_product():</w:t>
        <w:br/>
        <w:t xml:space="preserve">    products.clear()</w:t>
        <w:br/>
        <w:t xml:space="preserve">    products["SP01"] = {"name": "Laptop Dell", "price": 15000000, "quantity": 10}</w:t>
        <w:br/>
        <w:t xml:space="preserve">    with app.test_request_context('/delete/SP01', method='POST'):</w:t>
        <w:br/>
        <w:t xml:space="preserve">        session['username'] = 'admin'</w:t>
        <w:br/>
        <w:t xml:space="preserve">        session['role'] = 'admin'</w:t>
        <w:br/>
        <w:t xml:space="preserve">        res = delete_product('SP01')</w:t>
        <w:br/>
        <w:t xml:space="preserve">        assert res.status_code == 302</w:t>
        <w:br/>
        <w:t xml:space="preserve">        assert res.headers.get('Location') == '/'</w:t>
        <w:br/>
        <w:t xml:space="preserve">        assert "SP01" not in products</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Sản phẩm bị xóa khỏi dictionary products, assertion trả về True</w:t>
            </w:r>
          </w:p>
        </w:tc>
        <w:tc>
          <w:tcPr>
            <w:tcW w:type="dxa" w:w="2268"/>
            <w:shd w:val="clear" w:color="auto" w:fill="C6EFCE"/>
          </w:tcPr>
          <w:p>
            <w:r>
              <w:rPr>
                <w:b/>
                <w:sz w:val="20"/>
              </w:rPr>
              <w:t>✅ PASSED</w:t>
            </w:r>
          </w:p>
        </w:tc>
      </w:tr>
    </w:tbl>
    <w:p/>
    <w:p>
      <w:r>
        <w:t>──────────────────────────────────────────────────────────────────────</w:t>
      </w:r>
    </w:p>
    <w:p/>
    <w:p>
      <w:pPr>
        <w:pStyle w:val="Heading3"/>
        <w:jc w:val="left"/>
      </w:pPr>
      <w:r>
        <w:rPr>
          <w:color w:val="1F396D"/>
        </w:rPr>
        <w:t>TC_PROD_04 — Khách hàng bị chặn truy cập chức năng Admin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TC_PROD_04</w:t>
            </w:r>
          </w:p>
        </w:tc>
      </w:tr>
      <w:tr>
        <w:tc>
          <w:tcPr>
            <w:tcW w:type="dxa" w:w="2835"/>
            <w:shd w:val="clear" w:color="auto" w:fill="D9E1F2"/>
          </w:tcPr>
          <w:p>
            <w:r>
              <w:rPr>
                <w:sz w:val="20"/>
              </w:rPr>
              <w:t>Tên ca kiểm thử</w:t>
            </w:r>
          </w:p>
        </w:tc>
        <w:tc>
          <w:tcPr>
            <w:tcW w:type="dxa" w:w="5669"/>
            <w:shd w:val="clear" w:color="auto" w:fill="FFFFFF"/>
          </w:tcPr>
          <w:p>
            <w:r>
              <w:rPr>
                <w:sz w:val="20"/>
              </w:rPr>
              <w:t>Khách hàng bị từ chối truy cập chức năng Admin</w:t>
            </w:r>
          </w:p>
        </w:tc>
      </w:tr>
      <w:tr>
        <w:tc>
          <w:tcPr>
            <w:tcW w:type="dxa" w:w="2835"/>
            <w:shd w:val="clear" w:color="auto" w:fill="D9E1F2"/>
          </w:tcPr>
          <w:p>
            <w:r>
              <w:rPr>
                <w:sz w:val="20"/>
              </w:rPr>
              <w:t>Hàm kiểm thử</w:t>
            </w:r>
          </w:p>
        </w:tc>
        <w:tc>
          <w:tcPr>
            <w:tcW w:type="dxa" w:w="5669"/>
            <w:shd w:val="clear" w:color="auto" w:fill="EBF0FA"/>
          </w:tcPr>
          <w:p>
            <w:r>
              <w:rPr>
                <w:sz w:val="20"/>
              </w:rPr>
              <w:t>test_customer_access_denied()</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phân quyền (Role-based Authorization Testing)</w:t>
            </w:r>
          </w:p>
        </w:tc>
      </w:tr>
      <w:tr>
        <w:tc>
          <w:tcPr>
            <w:tcW w:type="dxa" w:w="2835"/>
            <w:shd w:val="clear" w:color="auto" w:fill="D9E1F2"/>
          </w:tcPr>
          <w:p>
            <w:r>
              <w:rPr>
                <w:sz w:val="20"/>
              </w:rPr>
              <w:t>Loại kiểm thử</w:t>
            </w:r>
          </w:p>
        </w:tc>
        <w:tc>
          <w:tcPr>
            <w:tcW w:type="dxa" w:w="5669"/>
            <w:shd w:val="clear" w:color="auto" w:fill="FFFFFF"/>
          </w:tcPr>
          <w:p>
            <w:r>
              <w:rPr>
                <w:sz w:val="20"/>
              </w:rPr>
              <w:t>Kiểm thử bảo mật cơ bản, Kiểm thử hộp trắng</w:t>
            </w:r>
          </w:p>
        </w:tc>
      </w:tr>
    </w:tbl>
    <w:p/>
    <w:p>
      <w:r>
        <w:rPr>
          <w:b/>
        </w:rPr>
        <w:t>Điều kiện tiên quyết (Preconditions):</w:t>
      </w:r>
    </w:p>
    <w:p>
      <w:pPr>
        <w:pStyle w:val="ListBullet"/>
        <w:ind w:left="567"/>
      </w:pPr>
      <w:r>
        <w:rPr>
          <w:sz w:val="20"/>
        </w:rPr>
        <w:t>Tài khoản "khach" được đăng ký với role "customer"</w:t>
      </w:r>
    </w:p>
    <w:p>
      <w:pPr>
        <w:pStyle w:val="ListBullet"/>
        <w:ind w:left="567"/>
      </w:pPr>
      <w:r>
        <w:rPr>
          <w:sz w:val="20"/>
        </w:rPr>
        <w:t>Người dùng đã đăng nhập bằng tài khoản "khach"</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Tài khoản đăng ký</w:t>
            </w:r>
          </w:p>
        </w:tc>
        <w:tc>
          <w:tcPr>
            <w:tcW w:type="dxa" w:w="5669"/>
            <w:shd w:val="clear" w:color="auto" w:fill="EBF0FA"/>
          </w:tcPr>
          <w:p>
            <w:r>
              <w:rPr>
                <w:sz w:val="20"/>
              </w:rPr>
              <w:t>username="khach", password="123"</w:t>
            </w:r>
          </w:p>
        </w:tc>
      </w:tr>
      <w:tr>
        <w:tc>
          <w:tcPr>
            <w:tcW w:type="dxa" w:w="2835"/>
            <w:shd w:val="clear" w:color="auto" w:fill="FFFFFF"/>
          </w:tcPr>
          <w:p>
            <w:r>
              <w:rPr>
                <w:sz w:val="20"/>
              </w:rPr>
              <w:t>Route thử truy cập</w:t>
            </w:r>
          </w:p>
        </w:tc>
        <w:tc>
          <w:tcPr>
            <w:tcW w:type="dxa" w:w="5669"/>
            <w:shd w:val="clear" w:color="auto" w:fill="FFFFFF"/>
          </w:tcPr>
          <w:p>
            <w:r>
              <w:rPr>
                <w:sz w:val="20"/>
              </w:rPr>
              <w:t>GET /add (chỉ dành cho Admin)</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(/add, GET)</w:t>
            </w:r>
          </w:p>
        </w:tc>
        <w:tc>
          <w:tcPr>
            <w:tcW w:type="dxa" w:w="4819"/>
            <w:shd w:val="clear" w:color="auto" w:fill="EBF0FA"/>
          </w:tcPr>
          <w:p>
            <w:r>
              <w:rPr>
                <w:sz w:val="20"/>
              </w:rPr>
              <w:t>Truy cập vào trang add product</w:t>
            </w:r>
          </w:p>
        </w:tc>
      </w:tr>
      <w:tr>
        <w:tc>
          <w:tcPr>
            <w:tcW w:type="dxa" w:w="850"/>
            <w:shd w:val="clear" w:color="auto" w:fill="FFFFFF"/>
          </w:tcPr>
          <w:p>
            <w:r>
              <w:rPr>
                <w:sz w:val="20"/>
              </w:rPr>
              <w:t>2</w:t>
            </w:r>
          </w:p>
        </w:tc>
        <w:tc>
          <w:tcPr>
            <w:tcW w:type="dxa" w:w="2835"/>
            <w:shd w:val="clear" w:color="auto" w:fill="FFFFFF"/>
          </w:tcPr>
          <w:p>
            <w:r>
              <w:rPr>
                <w:sz w:val="20"/>
              </w:rPr>
              <w:t>Thiết lập session customer</w:t>
            </w:r>
          </w:p>
        </w:tc>
        <w:tc>
          <w:tcPr>
            <w:tcW w:type="dxa" w:w="4819"/>
            <w:shd w:val="clear" w:color="auto" w:fill="FFFFFF"/>
          </w:tcPr>
          <w:p>
            <w:r>
              <w:rPr>
                <w:sz w:val="20"/>
              </w:rPr>
              <w:t>session: username=khach, role=customer</w:t>
            </w:r>
          </w:p>
        </w:tc>
      </w:tr>
      <w:tr>
        <w:tc>
          <w:tcPr>
            <w:tcW w:type="dxa" w:w="850"/>
            <w:shd w:val="clear" w:color="auto" w:fill="EBF0FA"/>
          </w:tcPr>
          <w:p>
            <w:r>
              <w:rPr>
                <w:sz w:val="20"/>
              </w:rPr>
              <w:t>3</w:t>
            </w:r>
          </w:p>
        </w:tc>
        <w:tc>
          <w:tcPr>
            <w:tcW w:type="dxa" w:w="2835"/>
            <w:shd w:val="clear" w:color="auto" w:fill="EBF0FA"/>
          </w:tcPr>
          <w:p>
            <w:r>
              <w:rPr>
                <w:sz w:val="20"/>
              </w:rPr>
              <w:t>Gọi trực tiếp hàm add_product()</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redirect và flash message</w:t>
            </w:r>
          </w:p>
        </w:tc>
        <w:tc>
          <w:tcPr>
            <w:tcW w:type="dxa" w:w="4819"/>
            <w:shd w:val="clear" w:color="auto" w:fill="FFFFFF"/>
          </w:tcPr>
          <w:p>
            <w:r>
              <w:rPr>
                <w:sz w:val="20"/>
              </w:rPr>
              <w:t>Phải redirect về /, hiển thị flash "Chỉ admin mới có quyền!"</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w:t>
      </w:r>
    </w:p>
    <w:p>
      <w:pPr>
        <w:pStyle w:val="ListBullet"/>
        <w:ind w:left="567"/>
      </w:pPr>
      <w:r>
        <w:rPr>
          <w:sz w:val="20"/>
        </w:rPr>
        <w:t>any("Chỉ admin mới có quyền!" in m[1] for m in flashed_messages)</w:t>
      </w:r>
    </w:p>
    <w:p>
      <w:r>
        <w:rPr>
          <w:b/>
        </w:rPr>
        <w:t>Mã kiểm thử tự động (pytest):</w:t>
      </w:r>
    </w:p>
    <w:p>
      <w:pPr>
        <w:spacing w:before="80" w:after="80"/>
        <w:ind w:left="283"/>
        <w:shd w:val="clear" w:color="auto" w:fill="F2F2F2"/>
      </w:pPr>
      <w:r>
        <w:rPr>
          <w:rFonts w:ascii="Courier New" w:hAnsi="Courier New"/>
          <w:color w:val="1A1A2E"/>
          <w:sz w:val="18"/>
        </w:rPr>
        <w:t>def test_customer_access_denied():</w:t>
        <w:br/>
        <w:t xml:space="preserve">    with app.test_request_context('/add', method='GET'):</w:t>
        <w:br/>
        <w:t xml:space="preserve">        session['username'] = 'khach'</w:t>
        <w:br/>
        <w:t xml:space="preserve">        session['role'] = 'customer'</w:t>
        <w:br/>
        <w:t xml:space="preserve">        res = add_product()</w:t>
        <w:br/>
        <w:t xml:space="preserve">        # Chuyển hướng vì chỉ admin mới có quyền</w:t>
        <w:br/>
        <w:t xml:space="preserve">        assert res.status_code == 302</w:t>
        <w:br/>
        <w:t xml:space="preserve">        assert res.headers.get('Location') == '/'</w:t>
        <w:br/>
        <w:t xml:space="preserve">        assert any("Chỉ admin mới có quyền!" in m[1] for m in get_flashed_messages(with_categories=True))</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Redirect 302 về /, hiển thị flash "Chỉ admin mới có quyền!"</w:t>
            </w:r>
          </w:p>
        </w:tc>
        <w:tc>
          <w:tcPr>
            <w:tcW w:type="dxa" w:w="2268"/>
            <w:shd w:val="clear" w:color="auto" w:fill="C6EFCE"/>
          </w:tcPr>
          <w:p>
            <w:r>
              <w:rPr>
                <w:b/>
                <w:sz w:val="20"/>
              </w:rPr>
              <w:t>✅ PASSED</w:t>
            </w:r>
          </w:p>
        </w:tc>
      </w:tr>
    </w:tbl>
    <w:p/>
    <w:p>
      <w:r>
        <w:t>──────────────────────────────────────────────────────────────────────</w:t>
      </w:r>
    </w:p>
    <w:p/>
    <w:p>
      <w:pPr>
        <w:pStyle w:val="Heading3"/>
        <w:jc w:val="left"/>
      </w:pPr>
      <w:r>
        <w:rPr>
          <w:color w:val="1F396D"/>
        </w:rPr>
        <w:t>TC_CART_01 — Khách hàng thêm sản phẩm vào giỏ thành công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TC_CART_01</w:t>
            </w:r>
          </w:p>
        </w:tc>
      </w:tr>
      <w:tr>
        <w:tc>
          <w:tcPr>
            <w:tcW w:type="dxa" w:w="2835"/>
            <w:shd w:val="clear" w:color="auto" w:fill="D9E1F2"/>
          </w:tcPr>
          <w:p>
            <w:r>
              <w:rPr>
                <w:sz w:val="20"/>
              </w:rPr>
              <w:t>Tên ca kiểm thử</w:t>
            </w:r>
          </w:p>
        </w:tc>
        <w:tc>
          <w:tcPr>
            <w:tcW w:type="dxa" w:w="5669"/>
            <w:shd w:val="clear" w:color="auto" w:fill="FFFFFF"/>
          </w:tcPr>
          <w:p>
            <w:r>
              <w:rPr>
                <w:sz w:val="20"/>
              </w:rPr>
              <w:t>Khách hàng thêm sản phẩm vào giỏ hàng thành công</w:t>
            </w:r>
          </w:p>
        </w:tc>
      </w:tr>
      <w:tr>
        <w:tc>
          <w:tcPr>
            <w:tcW w:type="dxa" w:w="2835"/>
            <w:shd w:val="clear" w:color="auto" w:fill="D9E1F2"/>
          </w:tcPr>
          <w:p>
            <w:r>
              <w:rPr>
                <w:sz w:val="20"/>
              </w:rPr>
              <w:t>Hàm kiểm thử</w:t>
            </w:r>
          </w:p>
        </w:tc>
        <w:tc>
          <w:tcPr>
            <w:tcW w:type="dxa" w:w="5669"/>
            <w:shd w:val="clear" w:color="auto" w:fill="EBF0FA"/>
          </w:tcPr>
          <w:p>
            <w:r>
              <w:rPr>
                <w:sz w:val="20"/>
              </w:rPr>
              <w:t>test_cart_add_success()</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luồng giao dịch (bước 1)</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 Kiểm thử Session</w:t>
            </w:r>
          </w:p>
        </w:tc>
      </w:tr>
    </w:tbl>
    <w:p/>
    <w:p>
      <w:r>
        <w:rPr>
          <w:b/>
        </w:rPr>
        <w:t>Điều kiện tiên quyết (Preconditions):</w:t>
      </w:r>
    </w:p>
    <w:p>
      <w:pPr>
        <w:pStyle w:val="ListBullet"/>
        <w:ind w:left="567"/>
      </w:pPr>
      <w:r>
        <w:rPr>
          <w:sz w:val="20"/>
        </w:rPr>
        <w:t>Đăng nhập customer, SP01 tồn tại với quantity = 10</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quantity</w:t>
            </w:r>
          </w:p>
        </w:tc>
        <w:tc>
          <w:tcPr>
            <w:tcW w:type="dxa" w:w="5669"/>
            <w:shd w:val="clear" w:color="auto" w:fill="EBF0FA"/>
          </w:tcPr>
          <w:p>
            <w:r>
              <w:rPr>
                <w:sz w:val="20"/>
              </w:rPr>
              <w:t>3</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(/add_to_cart/SP01, POST)</w:t>
            </w:r>
          </w:p>
        </w:tc>
        <w:tc>
          <w:tcPr>
            <w:tcW w:type="dxa" w:w="4819"/>
            <w:shd w:val="clear" w:color="auto" w:fill="EBF0FA"/>
          </w:tcPr>
          <w:p>
            <w:r>
              <w:rPr>
                <w:sz w:val="20"/>
              </w:rPr>
              <w:t>Data: quantity=3</w:t>
            </w:r>
          </w:p>
        </w:tc>
      </w:tr>
      <w:tr>
        <w:tc>
          <w:tcPr>
            <w:tcW w:type="dxa" w:w="850"/>
            <w:shd w:val="clear" w:color="auto" w:fill="FFFFFF"/>
          </w:tcPr>
          <w:p>
            <w:r>
              <w:rPr>
                <w:sz w:val="20"/>
              </w:rPr>
              <w:t>2</w:t>
            </w:r>
          </w:p>
        </w:tc>
        <w:tc>
          <w:tcPr>
            <w:tcW w:type="dxa" w:w="2835"/>
            <w:shd w:val="clear" w:color="auto" w:fill="FFFFFF"/>
          </w:tcPr>
          <w:p>
            <w:r>
              <w:rPr>
                <w:sz w:val="20"/>
              </w:rPr>
              <w:t>Thiết lập session customer</w:t>
            </w:r>
          </w:p>
        </w:tc>
        <w:tc>
          <w:tcPr>
            <w:tcW w:type="dxa" w:w="4819"/>
            <w:shd w:val="clear" w:color="auto" w:fill="FFFFFF"/>
          </w:tcPr>
          <w:p>
            <w:r>
              <w:rPr>
                <w:sz w:val="20"/>
              </w:rPr>
              <w:t>session: username=buyer, role=customer</w:t>
            </w:r>
          </w:p>
        </w:tc>
      </w:tr>
      <w:tr>
        <w:tc>
          <w:tcPr>
            <w:tcW w:type="dxa" w:w="850"/>
            <w:shd w:val="clear" w:color="auto" w:fill="EBF0FA"/>
          </w:tcPr>
          <w:p>
            <w:r>
              <w:rPr>
                <w:sz w:val="20"/>
              </w:rPr>
              <w:t>3</w:t>
            </w:r>
          </w:p>
        </w:tc>
        <w:tc>
          <w:tcPr>
            <w:tcW w:type="dxa" w:w="2835"/>
            <w:shd w:val="clear" w:color="auto" w:fill="EBF0FA"/>
          </w:tcPr>
          <w:p>
            <w:r>
              <w:rPr>
                <w:sz w:val="20"/>
              </w:rPr>
              <w:t>Gọi trực tiếp hàm add_to_cart("SP01")</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session cart</w:t>
            </w:r>
          </w:p>
        </w:tc>
        <w:tc>
          <w:tcPr>
            <w:tcW w:type="dxa" w:w="4819"/>
            <w:shd w:val="clear" w:color="auto" w:fill="FFFFFF"/>
          </w:tcPr>
          <w:p>
            <w:r>
              <w:rPr>
                <w:sz w:val="20"/>
              </w:rPr>
              <w:t>cart trong session phải chứa SP01 với số lượng 3</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w:t>
      </w:r>
    </w:p>
    <w:p>
      <w:pPr>
        <w:pStyle w:val="ListBullet"/>
        <w:ind w:left="567"/>
      </w:pPr>
      <w:r>
        <w:rPr>
          <w:sz w:val="20"/>
        </w:rPr>
        <w:t>any("Đã thêm 3 sản phẩm vào giỏ!" in m[1] for m in flashed_messages)</w:t>
      </w:r>
    </w:p>
    <w:p>
      <w:pPr>
        <w:pStyle w:val="ListBullet"/>
        <w:ind w:left="567"/>
      </w:pPr>
      <w:r>
        <w:rPr>
          <w:sz w:val="20"/>
        </w:rPr>
        <w:t>session.get("cart", {}).get("SP01") == 3</w:t>
      </w:r>
    </w:p>
    <w:p>
      <w:r>
        <w:rPr>
          <w:b/>
        </w:rPr>
        <w:t>Mã kiểm thử tự động (pytest):</w:t>
      </w:r>
    </w:p>
    <w:p>
      <w:pPr>
        <w:spacing w:before="80" w:after="80"/>
        <w:ind w:left="283"/>
        <w:shd w:val="clear" w:color="auto" w:fill="F2F2F2"/>
      </w:pPr>
      <w:r>
        <w:rPr>
          <w:rFonts w:ascii="Courier New" w:hAnsi="Courier New"/>
          <w:color w:val="1A1A2E"/>
          <w:sz w:val="18"/>
        </w:rPr>
        <w:t>def test_cart_add_success():</w:t>
        <w:br/>
        <w:t xml:space="preserve">    products.clear()</w:t>
        <w:br/>
        <w:t xml:space="preserve">    products["SP01"] = {"name": "Laptop Dell", "price": 15000000, "quantity": 10}</w:t>
        <w:br/>
        <w:t xml:space="preserve">    with app.test_request_context('/add_to_cart/SP01', method='POST', data={'quantity': 3}):</w:t>
        <w:br/>
        <w:t xml:space="preserve">        session['username'] = 'buyer'</w:t>
        <w:br/>
        <w:t xml:space="preserve">        session['role'] = 'customer'</w:t>
        <w:br/>
        <w:t xml:space="preserve">        res = add_to_cart('SP01')</w:t>
        <w:br/>
        <w:t xml:space="preserve">        assert res.status_code == 302</w:t>
        <w:br/>
        <w:t xml:space="preserve">        assert res.headers.get('Location') == '/'</w:t>
        <w:br/>
        <w:t xml:space="preserve">        assert any("Đã thêm 3 sản phẩm vào giỏ!" in m[1] for m in get_flashed_messages(with_categories=True))</w:t>
        <w:br/>
        <w:t xml:space="preserve">        assert session.get('cart', {}).get('SP01') == 3</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Giỏ hàng session có SP01 với số lượng là 3, hiển thị flash thông báo đúng</w:t>
            </w:r>
          </w:p>
        </w:tc>
        <w:tc>
          <w:tcPr>
            <w:tcW w:type="dxa" w:w="2268"/>
            <w:shd w:val="clear" w:color="auto" w:fill="C6EFCE"/>
          </w:tcPr>
          <w:p>
            <w:r>
              <w:rPr>
                <w:b/>
                <w:sz w:val="20"/>
              </w:rPr>
              <w:t>✅ PASSED</w:t>
            </w:r>
          </w:p>
        </w:tc>
      </w:tr>
    </w:tbl>
    <w:p/>
    <w:p>
      <w:r>
        <w:t>──────────────────────────────────────────────────────────────────────</w:t>
      </w:r>
    </w:p>
    <w:p/>
    <w:p>
      <w:pPr>
        <w:pStyle w:val="Heading3"/>
        <w:jc w:val="left"/>
      </w:pPr>
      <w:r>
        <w:rPr>
          <w:color w:val="1F396D"/>
        </w:rPr>
        <w:t>TC_CART_02 — Thanh toán thành công &amp; Tồn kho giảm đúng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TC_CART_02</w:t>
            </w:r>
          </w:p>
        </w:tc>
      </w:tr>
      <w:tr>
        <w:tc>
          <w:tcPr>
            <w:tcW w:type="dxa" w:w="2835"/>
            <w:shd w:val="clear" w:color="auto" w:fill="D9E1F2"/>
          </w:tcPr>
          <w:p>
            <w:r>
              <w:rPr>
                <w:sz w:val="20"/>
              </w:rPr>
              <w:t>Tên ca kiểm thử</w:t>
            </w:r>
          </w:p>
        </w:tc>
        <w:tc>
          <w:tcPr>
            <w:tcW w:type="dxa" w:w="5669"/>
            <w:shd w:val="clear" w:color="auto" w:fill="FFFFFF"/>
          </w:tcPr>
          <w:p>
            <w:r>
              <w:rPr>
                <w:sz w:val="20"/>
              </w:rPr>
              <w:t>Thanh toán đơn hàng thành công và tồn kho giảm đúng</w:t>
            </w:r>
          </w:p>
        </w:tc>
      </w:tr>
      <w:tr>
        <w:tc>
          <w:tcPr>
            <w:tcW w:type="dxa" w:w="2835"/>
            <w:shd w:val="clear" w:color="auto" w:fill="D9E1F2"/>
          </w:tcPr>
          <w:p>
            <w:r>
              <w:rPr>
                <w:sz w:val="20"/>
              </w:rPr>
              <w:t>Hàm kiểm thử</w:t>
            </w:r>
          </w:p>
        </w:tc>
        <w:tc>
          <w:tcPr>
            <w:tcW w:type="dxa" w:w="5669"/>
            <w:shd w:val="clear" w:color="auto" w:fill="EBF0FA"/>
          </w:tcPr>
          <w:p>
            <w:r>
              <w:rPr>
                <w:sz w:val="20"/>
              </w:rPr>
              <w:t>test_shopping_wrong_inventory_intentional()</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luồng giao dịch (toàn bộ chuỗi)</w:t>
            </w:r>
          </w:p>
        </w:tc>
      </w:tr>
      <w:tr>
        <w:tc>
          <w:tcPr>
            <w:tcW w:type="dxa" w:w="2835"/>
            <w:shd w:val="clear" w:color="auto" w:fill="D9E1F2"/>
          </w:tcPr>
          <w:p>
            <w:r>
              <w:rPr>
                <w:sz w:val="20"/>
              </w:rPr>
              <w:t>Loại kiểm thử</w:t>
            </w:r>
          </w:p>
        </w:tc>
        <w:tc>
          <w:tcPr>
            <w:tcW w:type="dxa" w:w="5669"/>
            <w:shd w:val="clear" w:color="auto" w:fill="FFFFFF"/>
          </w:tcPr>
          <w:p>
            <w:r>
              <w:rPr>
                <w:sz w:val="20"/>
              </w:rPr>
              <w:t>Kiểm thử tích hợp hệ thống</w:t>
            </w:r>
          </w:p>
        </w:tc>
      </w:tr>
    </w:tbl>
    <w:p/>
    <w:p>
      <w:r>
        <w:rPr>
          <w:b/>
        </w:rPr>
        <w:t>Điều kiện tiên quyết (Preconditions):</w:t>
      </w:r>
    </w:p>
    <w:p>
      <w:pPr>
        <w:pStyle w:val="ListBullet"/>
        <w:ind w:left="567"/>
      </w:pPr>
      <w:r>
        <w:rPr>
          <w:sz w:val="20"/>
        </w:rPr>
        <w:t>Đăng nhập customer, giỏ hàng đã có sản phẩm SP01 với số lượng 3, tồn kho ban đầu 10</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 form checkout</w:t>
            </w:r>
          </w:p>
        </w:tc>
        <w:tc>
          <w:tcPr>
            <w:tcW w:type="dxa" w:w="5669"/>
            <w:shd w:val="clear" w:color="auto" w:fill="1F396D"/>
            <w:vAlign w:val="center"/>
          </w:tcPr>
          <w:p>
            <w:r>
              <w:rPr>
                <w:b/>
                <w:color w:val="FFFFFF"/>
                <w:sz w:val="20"/>
              </w:rPr>
              <w:t>Giá trị giả định</w:t>
            </w:r>
          </w:p>
        </w:tc>
      </w:tr>
      <w:tr>
        <w:tc>
          <w:tcPr>
            <w:tcW w:type="dxa" w:w="2835"/>
            <w:shd w:val="clear" w:color="auto" w:fill="EBF0FA"/>
          </w:tcPr>
          <w:p>
            <w:r>
              <w:rPr>
                <w:sz w:val="20"/>
              </w:rPr>
              <w:t>name</w:t>
            </w:r>
          </w:p>
        </w:tc>
        <w:tc>
          <w:tcPr>
            <w:tcW w:type="dxa" w:w="5669"/>
            <w:shd w:val="clear" w:color="auto" w:fill="EBF0FA"/>
          </w:tcPr>
          <w:p>
            <w:r>
              <w:rPr>
                <w:sz w:val="20"/>
              </w:rPr>
              <w:t>"A"</w:t>
            </w:r>
          </w:p>
        </w:tc>
      </w:tr>
      <w:tr>
        <w:tc>
          <w:tcPr>
            <w:tcW w:type="dxa" w:w="2835"/>
            <w:shd w:val="clear" w:color="auto" w:fill="FFFFFF"/>
          </w:tcPr>
          <w:p>
            <w:r>
              <w:rPr>
                <w:sz w:val="20"/>
              </w:rPr>
              <w:t>phone</w:t>
            </w:r>
          </w:p>
        </w:tc>
        <w:tc>
          <w:tcPr>
            <w:tcW w:type="dxa" w:w="5669"/>
            <w:shd w:val="clear" w:color="auto" w:fill="FFFFFF"/>
          </w:tcPr>
          <w:p>
            <w:r>
              <w:rPr>
                <w:sz w:val="20"/>
              </w:rPr>
              <w:t>"012"</w:t>
            </w:r>
          </w:p>
        </w:tc>
      </w:tr>
      <w:tr>
        <w:tc>
          <w:tcPr>
            <w:tcW w:type="dxa" w:w="2835"/>
            <w:shd w:val="clear" w:color="auto" w:fill="EBF0FA"/>
          </w:tcPr>
          <w:p>
            <w:r>
              <w:rPr>
                <w:sz w:val="20"/>
              </w:rPr>
              <w:t>address</w:t>
            </w:r>
          </w:p>
        </w:tc>
        <w:tc>
          <w:tcPr>
            <w:tcW w:type="dxa" w:w="5669"/>
            <w:shd w:val="clear" w:color="auto" w:fill="EBF0FA"/>
          </w:tcPr>
          <w:p>
            <w:r>
              <w:rPr>
                <w:sz w:val="20"/>
              </w:rPr>
              <w:t>"HN"</w:t>
            </w:r>
          </w:p>
        </w:tc>
      </w:tr>
      <w:tr>
        <w:tc>
          <w:tcPr>
            <w:tcW w:type="dxa" w:w="2835"/>
            <w:shd w:val="clear" w:color="auto" w:fill="FFFFFF"/>
          </w:tcPr>
          <w:p>
            <w:r>
              <w:rPr>
                <w:sz w:val="20"/>
              </w:rPr>
              <w:t>payment_method</w:t>
            </w:r>
          </w:p>
        </w:tc>
        <w:tc>
          <w:tcPr>
            <w:tcW w:type="dxa" w:w="5669"/>
            <w:shd w:val="clear" w:color="auto" w:fill="FFFFFF"/>
          </w:tcPr>
          <w:p>
            <w:r>
              <w:rPr>
                <w:sz w:val="20"/>
              </w:rPr>
              <w:t>"COD"</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(/checkout, POST)</w:t>
            </w:r>
          </w:p>
        </w:tc>
        <w:tc>
          <w:tcPr>
            <w:tcW w:type="dxa" w:w="4819"/>
            <w:shd w:val="clear" w:color="auto" w:fill="EBF0FA"/>
          </w:tcPr>
          <w:p>
            <w:r>
              <w:rPr>
                <w:sz w:val="20"/>
              </w:rPr>
              <w:t>Data: name=A, phone=012, address=HN, payment_method=COD</w:t>
            </w:r>
          </w:p>
        </w:tc>
      </w:tr>
      <w:tr>
        <w:tc>
          <w:tcPr>
            <w:tcW w:type="dxa" w:w="850"/>
            <w:shd w:val="clear" w:color="auto" w:fill="FFFFFF"/>
          </w:tcPr>
          <w:p>
            <w:r>
              <w:rPr>
                <w:sz w:val="20"/>
              </w:rPr>
              <w:t>2</w:t>
            </w:r>
          </w:p>
        </w:tc>
        <w:tc>
          <w:tcPr>
            <w:tcW w:type="dxa" w:w="2835"/>
            <w:shd w:val="clear" w:color="auto" w:fill="FFFFFF"/>
          </w:tcPr>
          <w:p>
            <w:r>
              <w:rPr>
                <w:sz w:val="20"/>
              </w:rPr>
              <w:t>Thiết lập session customer và giỏ hàng</w:t>
            </w:r>
          </w:p>
        </w:tc>
        <w:tc>
          <w:tcPr>
            <w:tcW w:type="dxa" w:w="4819"/>
            <w:shd w:val="clear" w:color="auto" w:fill="FFFFFF"/>
          </w:tcPr>
          <w:p>
            <w:r>
              <w:rPr>
                <w:sz w:val="20"/>
              </w:rPr>
              <w:t>session: username=buyer, role=customer, cart={"SP01": 3}</w:t>
            </w:r>
          </w:p>
        </w:tc>
      </w:tr>
      <w:tr>
        <w:tc>
          <w:tcPr>
            <w:tcW w:type="dxa" w:w="850"/>
            <w:shd w:val="clear" w:color="auto" w:fill="EBF0FA"/>
          </w:tcPr>
          <w:p>
            <w:r>
              <w:rPr>
                <w:sz w:val="20"/>
              </w:rPr>
              <w:t>3</w:t>
            </w:r>
          </w:p>
        </w:tc>
        <w:tc>
          <w:tcPr>
            <w:tcW w:type="dxa" w:w="2835"/>
            <w:shd w:val="clear" w:color="auto" w:fill="EBF0FA"/>
          </w:tcPr>
          <w:p>
            <w:r>
              <w:rPr>
                <w:sz w:val="20"/>
              </w:rPr>
              <w:t>Gọi trực tiếp hàm checkout()</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tồn kho, doanh thu và session cart</w:t>
            </w:r>
          </w:p>
        </w:tc>
        <w:tc>
          <w:tcPr>
            <w:tcW w:type="dxa" w:w="4819"/>
            <w:shd w:val="clear" w:color="auto" w:fill="FFFFFF"/>
          </w:tcPr>
          <w:p>
            <w:r>
              <w:rPr>
                <w:sz w:val="20"/>
              </w:rPr>
              <w:t>Tồn kho SP01 giảm còn 7, doanh thu tăng, cart bị xóa</w:t>
            </w:r>
          </w:p>
        </w:tc>
      </w:tr>
    </w:tbl>
    <w:p/>
    <w:p>
      <w:r>
        <w:rPr>
          <w:b/>
        </w:rPr>
        <w:t>Kết quả mong đợi (Expected Results):</w:t>
      </w:r>
    </w:p>
    <w:p>
      <w:pPr>
        <w:pStyle w:val="ListBullet"/>
        <w:ind w:left="567"/>
      </w:pPr>
      <w:r>
        <w:rPr>
          <w:sz w:val="20"/>
        </w:rPr>
        <w:t>res.status_code == 302</w:t>
      </w:r>
    </w:p>
    <w:p>
      <w:pPr>
        <w:pStyle w:val="ListBullet"/>
        <w:ind w:left="567"/>
      </w:pPr>
      <w:r>
        <w:rPr>
          <w:sz w:val="20"/>
        </w:rPr>
        <w:t>products["SP01"]["quantity"] == 7</w:t>
      </w:r>
    </w:p>
    <w:p>
      <w:pPr>
        <w:pStyle w:val="ListBullet"/>
        <w:ind w:left="567"/>
      </w:pPr>
      <w:r>
        <w:rPr>
          <w:sz w:val="20"/>
        </w:rPr>
        <w:t>sales_stats["total_revenue"] == 45000000</w:t>
      </w:r>
    </w:p>
    <w:p>
      <w:pPr>
        <w:pStyle w:val="ListBullet"/>
        <w:ind w:left="567"/>
      </w:pPr>
      <w:r>
        <w:rPr>
          <w:sz w:val="20"/>
        </w:rPr>
        <w:t>"cart" not in session</w:t>
      </w:r>
    </w:p>
    <w:p>
      <w:r>
        <w:rPr>
          <w:b/>
        </w:rPr>
        <w:t>Mã kiểm thử tự động (pytest):</w:t>
      </w:r>
    </w:p>
    <w:p>
      <w:pPr>
        <w:spacing w:before="80" w:after="80"/>
        <w:ind w:left="283"/>
        <w:shd w:val="clear" w:color="auto" w:fill="F2F2F2"/>
      </w:pPr>
      <w:r>
        <w:rPr>
          <w:rFonts w:ascii="Courier New" w:hAnsi="Courier New"/>
          <w:color w:val="1A1A2E"/>
          <w:sz w:val="18"/>
        </w:rPr>
        <w:t>def test_shopping_wrong_inventory_intentional():</w:t>
        <w:br/>
        <w:t xml:space="preserve">    products.clear()</w:t>
        <w:br/>
        <w:t xml:space="preserve">    products["SP01"] = {"name": "Laptop Dell", "price": 15000000, "quantity": 10}</w:t>
        <w:br/>
        <w:t xml:space="preserve">    sales_stats["total_revenue"] = 0</w:t>
        <w:br/>
        <w:t xml:space="preserve">    orders.clear()</w:t>
        <w:br/>
        <w:t xml:space="preserve">    with app.test_request_context('/checkout', method='POST', data={'name': 'A', 'phone': '012', 'address': 'HN', 'payment_method': 'COD'}):</w:t>
        <w:br/>
        <w:t xml:space="preserve">        session['username'] = 'buyer'</w:t>
        <w:br/>
        <w:t xml:space="preserve">        session['role'] = 'customer'</w:t>
        <w:br/>
        <w:t xml:space="preserve">        session['cart'] = {'SP01': 3}</w:t>
        <w:br/>
        <w:t xml:space="preserve">        res = checkout()</w:t>
        <w:br/>
        <w:t xml:space="preserve">        assert res.status_code == 302</w:t>
        <w:br/>
        <w:t xml:space="preserve">        assert products["SP01"]["quantity"] == 7</w:t>
        <w:br/>
        <w:t xml:space="preserve">        assert sales_stats["total_revenue"] == 45000000</w:t>
        <w:br/>
        <w:t xml:space="preserve">        assert 'cart' not in session</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Tồn kho SP01 giảm từ 10 xuống còn 7, doanh thu tăng tương ứng, giỏ hàng trống</w:t>
            </w:r>
          </w:p>
        </w:tc>
        <w:tc>
          <w:tcPr>
            <w:tcW w:type="dxa" w:w="2268"/>
            <w:shd w:val="clear" w:color="auto" w:fill="C6EFCE"/>
          </w:tcPr>
          <w:p>
            <w:r>
              <w:rPr>
                <w:b/>
                <w:sz w:val="20"/>
              </w:rPr>
              <w:t>✅ PASSED</w:t>
            </w:r>
          </w:p>
        </w:tc>
      </w:tr>
    </w:tbl>
    <w:p/>
    <w:p>
      <w:r>
        <w:t>──────────────────────────────────────────────────────────────────────</w:t>
      </w:r>
    </w:p>
    <w:p/>
    <w:p>
      <w:pPr>
        <w:pStyle w:val="Heading3"/>
        <w:jc w:val="left"/>
      </w:pPr>
      <w:r>
        <w:rPr>
          <w:color w:val="1F396D"/>
        </w:rPr>
        <w:t>TC_CART_03 — Admin bị chặn khi cố thêm sản phẩm vào giỏ</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TC_CART_03</w:t>
            </w:r>
          </w:p>
        </w:tc>
      </w:tr>
      <w:tr>
        <w:tc>
          <w:tcPr>
            <w:tcW w:type="dxa" w:w="2835"/>
            <w:shd w:val="clear" w:color="auto" w:fill="D9E1F2"/>
          </w:tcPr>
          <w:p>
            <w:r>
              <w:rPr>
                <w:sz w:val="20"/>
              </w:rPr>
              <w:t>Tên ca kiểm thử</w:t>
            </w:r>
          </w:p>
        </w:tc>
        <w:tc>
          <w:tcPr>
            <w:tcW w:type="dxa" w:w="5669"/>
            <w:shd w:val="clear" w:color="auto" w:fill="FFFFFF"/>
          </w:tcPr>
          <w:p>
            <w:r>
              <w:rPr>
                <w:sz w:val="20"/>
              </w:rPr>
              <w:t>Admin bị chặn không được thêm vào giỏ hàng</w:t>
            </w:r>
          </w:p>
        </w:tc>
      </w:tr>
      <w:tr>
        <w:tc>
          <w:tcPr>
            <w:tcW w:type="dxa" w:w="2835"/>
            <w:shd w:val="clear" w:color="auto" w:fill="D9E1F2"/>
          </w:tcPr>
          <w:p>
            <w:r>
              <w:rPr>
                <w:sz w:val="20"/>
              </w:rPr>
              <w:t>Hàm kiểm thử</w:t>
            </w:r>
          </w:p>
        </w:tc>
        <w:tc>
          <w:tcPr>
            <w:tcW w:type="dxa" w:w="5669"/>
            <w:shd w:val="clear" w:color="auto" w:fill="EBF0FA"/>
          </w:tcPr>
          <w:p>
            <w:r>
              <w:rPr>
                <w:sz w:val="20"/>
              </w:rPr>
              <w:t>test_admin_add_to_cart_blocked()</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phân quyền (Role-based Authorization)</w:t>
            </w:r>
          </w:p>
        </w:tc>
      </w:tr>
      <w:tr>
        <w:tc>
          <w:tcPr>
            <w:tcW w:type="dxa" w:w="2835"/>
            <w:shd w:val="clear" w:color="auto" w:fill="D9E1F2"/>
          </w:tcPr>
          <w:p>
            <w:r>
              <w:rPr>
                <w:sz w:val="20"/>
              </w:rPr>
              <w:t>Loại kiểm thử</w:t>
            </w:r>
          </w:p>
        </w:tc>
        <w:tc>
          <w:tcPr>
            <w:tcW w:type="dxa" w:w="5669"/>
            <w:shd w:val="clear" w:color="auto" w:fill="FFFFFF"/>
          </w:tcPr>
          <w:p>
            <w:r>
              <w:rPr>
                <w:sz w:val="20"/>
              </w:rPr>
              <w:t>Kiểm thử bảo mật vai trò</w:t>
            </w:r>
          </w:p>
        </w:tc>
      </w:tr>
    </w:tbl>
    <w:p/>
    <w:p>
      <w:r>
        <w:rPr>
          <w:b/>
        </w:rPr>
        <w:t>Điều kiện tiên quyết (Preconditions):</w:t>
      </w:r>
    </w:p>
    <w:p>
      <w:pPr>
        <w:pStyle w:val="ListBullet"/>
        <w:ind w:left="567"/>
      </w:pPr>
      <w:r>
        <w:rPr>
          <w:sz w:val="20"/>
        </w:rPr>
        <w:t>Đăng nhập admin, SP01 tồn tại</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quantity</w:t>
            </w:r>
          </w:p>
        </w:tc>
        <w:tc>
          <w:tcPr>
            <w:tcW w:type="dxa" w:w="5669"/>
            <w:shd w:val="clear" w:color="auto" w:fill="EBF0FA"/>
          </w:tcPr>
          <w:p>
            <w:r>
              <w:rPr>
                <w:sz w:val="20"/>
              </w:rPr>
              <w:t>1</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(/add_to_cart/SP01, POST)</w:t>
            </w:r>
          </w:p>
        </w:tc>
        <w:tc>
          <w:tcPr>
            <w:tcW w:type="dxa" w:w="4819"/>
            <w:shd w:val="clear" w:color="auto" w:fill="EBF0FA"/>
          </w:tcPr>
          <w:p>
            <w:r>
              <w:rPr>
                <w:sz w:val="20"/>
              </w:rPr>
              <w:t>Data: quantity=1</w:t>
            </w:r>
          </w:p>
        </w:tc>
      </w:tr>
      <w:tr>
        <w:tc>
          <w:tcPr>
            <w:tcW w:type="dxa" w:w="850"/>
            <w:shd w:val="clear" w:color="auto" w:fill="FFFFFF"/>
          </w:tcPr>
          <w:p>
            <w:r>
              <w:rPr>
                <w:sz w:val="20"/>
              </w:rPr>
              <w:t>2</w:t>
            </w:r>
          </w:p>
        </w:tc>
        <w:tc>
          <w:tcPr>
            <w:tcW w:type="dxa" w:w="2835"/>
            <w:shd w:val="clear" w:color="auto" w:fill="FFFFFF"/>
          </w:tcPr>
          <w:p>
            <w:r>
              <w:rPr>
                <w:sz w:val="20"/>
              </w:rPr>
              <w:t>Thiết lập session admin</w:t>
            </w:r>
          </w:p>
        </w:tc>
        <w:tc>
          <w:tcPr>
            <w:tcW w:type="dxa" w:w="4819"/>
            <w:shd w:val="clear" w:color="auto" w:fill="FFFFFF"/>
          </w:tcPr>
          <w:p>
            <w:r>
              <w:rPr>
                <w:sz w:val="20"/>
              </w:rPr>
              <w:t>session: username=admin, role=admin</w:t>
            </w:r>
          </w:p>
        </w:tc>
      </w:tr>
      <w:tr>
        <w:tc>
          <w:tcPr>
            <w:tcW w:type="dxa" w:w="850"/>
            <w:shd w:val="clear" w:color="auto" w:fill="EBF0FA"/>
          </w:tcPr>
          <w:p>
            <w:r>
              <w:rPr>
                <w:sz w:val="20"/>
              </w:rPr>
              <w:t>3</w:t>
            </w:r>
          </w:p>
        </w:tc>
        <w:tc>
          <w:tcPr>
            <w:tcW w:type="dxa" w:w="2835"/>
            <w:shd w:val="clear" w:color="auto" w:fill="EBF0FA"/>
          </w:tcPr>
          <w:p>
            <w:r>
              <w:rPr>
                <w:sz w:val="20"/>
              </w:rPr>
              <w:t>Gọi trực tiếp hàm add_to_cart("SP01")</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session cart</w:t>
            </w:r>
          </w:p>
        </w:tc>
        <w:tc>
          <w:tcPr>
            <w:tcW w:type="dxa" w:w="4819"/>
            <w:shd w:val="clear" w:color="auto" w:fill="FFFFFF"/>
          </w:tcPr>
          <w:p>
            <w:r>
              <w:rPr>
                <w:sz w:val="20"/>
              </w:rPr>
              <w:t>Session cart phải trống hoặc không có SP01</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w:t>
      </w:r>
    </w:p>
    <w:p>
      <w:pPr>
        <w:pStyle w:val="ListBullet"/>
        <w:ind w:left="567"/>
      </w:pPr>
      <w:r>
        <w:rPr>
          <w:sz w:val="20"/>
        </w:rPr>
        <w:t>"cart" not in session or "SP01" not in session["cart"]</w:t>
      </w:r>
    </w:p>
    <w:p>
      <w:r>
        <w:rPr>
          <w:b/>
        </w:rPr>
        <w:t>Mã kiểm thử tự động (pytest):</w:t>
      </w:r>
    </w:p>
    <w:p>
      <w:pPr>
        <w:spacing w:before="80" w:after="80"/>
        <w:ind w:left="283"/>
        <w:shd w:val="clear" w:color="auto" w:fill="F2F2F2"/>
      </w:pPr>
      <w:r>
        <w:rPr>
          <w:rFonts w:ascii="Courier New" w:hAnsi="Courier New"/>
          <w:color w:val="1A1A2E"/>
          <w:sz w:val="18"/>
        </w:rPr>
        <w:t>def test_admin_add_to_cart_blocked():</w:t>
        <w:br/>
        <w:t xml:space="preserve">    products.clear()</w:t>
        <w:br/>
        <w:t xml:space="preserve">    products["SP01"] = {"name": "Laptop Dell", "price": 15000000, "quantity": 10}</w:t>
        <w:br/>
        <w:t xml:space="preserve">    with app.test_request_context('/add_to_cart/SP01', method='POST', data={'quantity': 1}):</w:t>
        <w:br/>
        <w:t xml:space="preserve">        session['username'] = 'admin'</w:t>
        <w:br/>
        <w:t xml:space="preserve">        session['role'] = 'admin'</w:t>
        <w:br/>
        <w:t xml:space="preserve">        res = add_to_cart('SP01')</w:t>
        <w:br/>
        <w:t xml:space="preserve">        assert res.status_code == 302</w:t>
        <w:br/>
        <w:t xml:space="preserve">        assert res.headers.get('Location') == '/'</w:t>
        <w:br/>
        <w:t xml:space="preserve">        assert 'cart' not in session or 'SP01' not in session['cart']</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Hệ thống tự động chuyển hướng admin về trang chủ, không cho phép thêm vào giỏ hàng</w:t>
            </w:r>
          </w:p>
        </w:tc>
        <w:tc>
          <w:tcPr>
            <w:tcW w:type="dxa" w:w="2268"/>
            <w:shd w:val="clear" w:color="auto" w:fill="C6EFCE"/>
          </w:tcPr>
          <w:p>
            <w:r>
              <w:rPr>
                <w:b/>
                <w:sz w:val="20"/>
              </w:rPr>
              <w:t>✅ PASSED</w:t>
            </w:r>
          </w:p>
        </w:tc>
      </w:tr>
    </w:tbl>
    <w:p/>
    <w:p>
      <w:r>
        <w:t>──────────────────────────────────────────────────────────────────────</w:t>
      </w:r>
    </w:p>
    <w:p/>
    <w:p>
      <w:pPr>
        <w:pStyle w:val="Heading3"/>
        <w:jc w:val="left"/>
      </w:pPr>
      <w:r>
        <w:rPr>
          <w:color w:val="1F396D"/>
        </w:rPr>
        <w:t>TC_ORDER_01 — Khách hàng chỉ xem được đơn hàng của chính mình</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TC_ORDER_01</w:t>
            </w:r>
          </w:p>
        </w:tc>
      </w:tr>
      <w:tr>
        <w:tc>
          <w:tcPr>
            <w:tcW w:type="dxa" w:w="2835"/>
            <w:shd w:val="clear" w:color="auto" w:fill="D9E1F2"/>
          </w:tcPr>
          <w:p>
            <w:r>
              <w:rPr>
                <w:sz w:val="20"/>
              </w:rPr>
              <w:t>Tên ca kiểm thử</w:t>
            </w:r>
          </w:p>
        </w:tc>
        <w:tc>
          <w:tcPr>
            <w:tcW w:type="dxa" w:w="5669"/>
            <w:shd w:val="clear" w:color="auto" w:fill="FFFFFF"/>
          </w:tcPr>
          <w:p>
            <w:r>
              <w:rPr>
                <w:sz w:val="20"/>
              </w:rPr>
              <w:t>Khách hàng chỉ xem được đơn hàng của chính mình (Data Isolation)</w:t>
            </w:r>
          </w:p>
        </w:tc>
      </w:tr>
      <w:tr>
        <w:tc>
          <w:tcPr>
            <w:tcW w:type="dxa" w:w="2835"/>
            <w:shd w:val="clear" w:color="auto" w:fill="D9E1F2"/>
          </w:tcPr>
          <w:p>
            <w:r>
              <w:rPr>
                <w:sz w:val="20"/>
              </w:rPr>
              <w:t>Hàm kiểm thử</w:t>
            </w:r>
          </w:p>
        </w:tc>
        <w:tc>
          <w:tcPr>
            <w:tcW w:type="dxa" w:w="5669"/>
            <w:shd w:val="clear" w:color="auto" w:fill="EBF0FA"/>
          </w:tcPr>
          <w:p>
            <w:r>
              <w:rPr>
                <w:sz w:val="20"/>
              </w:rPr>
              <w:t>test_order_customer_isolation()</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cách ly dữ liệu (Data Isolation Testing)</w:t>
            </w:r>
          </w:p>
        </w:tc>
      </w:tr>
      <w:tr>
        <w:tc>
          <w:tcPr>
            <w:tcW w:type="dxa" w:w="2835"/>
            <w:shd w:val="clear" w:color="auto" w:fill="D9E1F2"/>
          </w:tcPr>
          <w:p>
            <w:r>
              <w:rPr>
                <w:sz w:val="20"/>
              </w:rPr>
              <w:t>Loại kiểm thử</w:t>
            </w:r>
          </w:p>
        </w:tc>
        <w:tc>
          <w:tcPr>
            <w:tcW w:type="dxa" w:w="5669"/>
            <w:shd w:val="clear" w:color="auto" w:fill="FFFFFF"/>
          </w:tcPr>
          <w:p>
            <w:r>
              <w:rPr>
                <w:sz w:val="20"/>
              </w:rPr>
              <w:t>Kiểm thử bảo mật dữ liệu, Kiểm thử hộp trắng</w:t>
            </w:r>
          </w:p>
        </w:tc>
      </w:tr>
    </w:tbl>
    <w:p/>
    <w:p>
      <w:r>
        <w:rPr>
          <w:b/>
        </w:rPr>
        <w:t>Điều kiện tiên quyết (Preconditions):</w:t>
      </w:r>
    </w:p>
    <w:p>
      <w:pPr>
        <w:pStyle w:val="ListBullet"/>
        <w:ind w:left="567"/>
      </w:pPr>
      <w:r>
        <w:rPr>
          <w:sz w:val="20"/>
        </w:rPr>
        <w:t>Tài khoản khách hàng buyer1 đã đặt đơn hàng DH001, buyer2 đã đặt đơn hàng DH002</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Khách hàng</w:t>
            </w:r>
          </w:p>
        </w:tc>
        <w:tc>
          <w:tcPr>
            <w:tcW w:type="dxa" w:w="5669"/>
            <w:shd w:val="clear" w:color="auto" w:fill="1F396D"/>
            <w:vAlign w:val="center"/>
          </w:tcPr>
          <w:p>
            <w:r>
              <w:rPr>
                <w:b/>
                <w:color w:val="FFFFFF"/>
                <w:sz w:val="20"/>
              </w:rPr>
              <w:t>Đơn hàng của khách</w:t>
            </w:r>
          </w:p>
        </w:tc>
      </w:tr>
      <w:tr>
        <w:tc>
          <w:tcPr>
            <w:tcW w:type="dxa" w:w="2835"/>
            <w:shd w:val="clear" w:color="auto" w:fill="EBF0FA"/>
          </w:tcPr>
          <w:p>
            <w:r>
              <w:rPr>
                <w:sz w:val="20"/>
              </w:rPr>
              <w:t>Tài khoản đăng nhập</w:t>
            </w:r>
          </w:p>
        </w:tc>
        <w:tc>
          <w:tcPr>
            <w:tcW w:type="dxa" w:w="5669"/>
            <w:shd w:val="clear" w:color="auto" w:fill="EBF0FA"/>
          </w:tcPr>
          <w:p>
            <w:r>
              <w:rPr>
                <w:sz w:val="20"/>
              </w:rPr>
              <w:t>username="buyer2", role="customer"</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Nạp trực tiếp 2 đơn hàng DH001 (buyer1) và DH002 (buyer2) vào list orders</w:t>
            </w:r>
          </w:p>
        </w:tc>
        <w:tc>
          <w:tcPr>
            <w:tcW w:type="dxa" w:w="4819"/>
            <w:shd w:val="clear" w:color="auto" w:fill="EBF0FA"/>
          </w:tcPr>
          <w:p>
            <w:r>
              <w:rPr>
                <w:sz w:val="20"/>
              </w:rPr>
              <w:t>orders.append(...)</w:t>
            </w:r>
          </w:p>
        </w:tc>
      </w:tr>
      <w:tr>
        <w:tc>
          <w:tcPr>
            <w:tcW w:type="dxa" w:w="850"/>
            <w:shd w:val="clear" w:color="auto" w:fill="FFFFFF"/>
          </w:tcPr>
          <w:p>
            <w:r>
              <w:rPr>
                <w:sz w:val="20"/>
              </w:rPr>
              <w:t>2</w:t>
            </w:r>
          </w:p>
        </w:tc>
        <w:tc>
          <w:tcPr>
            <w:tcW w:type="dxa" w:w="2835"/>
            <w:shd w:val="clear" w:color="auto" w:fill="FFFFFF"/>
          </w:tcPr>
          <w:p>
            <w:r>
              <w:rPr>
                <w:sz w:val="20"/>
              </w:rPr>
              <w:t>Khởi tạo request context (/orders, GET)</w:t>
            </w:r>
          </w:p>
        </w:tc>
        <w:tc>
          <w:tcPr>
            <w:tcW w:type="dxa" w:w="4819"/>
            <w:shd w:val="clear" w:color="auto" w:fill="FFFFFF"/>
          </w:tcPr>
          <w:p>
            <w:r>
              <w:rPr>
                <w:sz w:val="20"/>
              </w:rPr>
              <w:t>Truy cập trang lịch sử đơn hàng</w:t>
            </w:r>
          </w:p>
        </w:tc>
      </w:tr>
      <w:tr>
        <w:tc>
          <w:tcPr>
            <w:tcW w:type="dxa" w:w="850"/>
            <w:shd w:val="clear" w:color="auto" w:fill="EBF0FA"/>
          </w:tcPr>
          <w:p>
            <w:r>
              <w:rPr>
                <w:sz w:val="20"/>
              </w:rPr>
              <w:t>3</w:t>
            </w:r>
          </w:p>
        </w:tc>
        <w:tc>
          <w:tcPr>
            <w:tcW w:type="dxa" w:w="2835"/>
            <w:shd w:val="clear" w:color="auto" w:fill="EBF0FA"/>
          </w:tcPr>
          <w:p>
            <w:r>
              <w:rPr>
                <w:sz w:val="20"/>
              </w:rPr>
              <w:t>Thiết lập session buyer2</w:t>
            </w:r>
          </w:p>
        </w:tc>
        <w:tc>
          <w:tcPr>
            <w:tcW w:type="dxa" w:w="4819"/>
            <w:shd w:val="clear" w:color="auto" w:fill="EBF0FA"/>
          </w:tcPr>
          <w:p>
            <w:r>
              <w:rPr>
                <w:sz w:val="20"/>
              </w:rPr>
              <w:t>session: username=buyer2, role=customer</w:t>
            </w:r>
          </w:p>
        </w:tc>
      </w:tr>
      <w:tr>
        <w:tc>
          <w:tcPr>
            <w:tcW w:type="dxa" w:w="850"/>
            <w:shd w:val="clear" w:color="auto" w:fill="FFFFFF"/>
          </w:tcPr>
          <w:p>
            <w:r>
              <w:rPr>
                <w:sz w:val="20"/>
              </w:rPr>
              <w:t>4</w:t>
            </w:r>
          </w:p>
        </w:tc>
        <w:tc>
          <w:tcPr>
            <w:tcW w:type="dxa" w:w="2835"/>
            <w:shd w:val="clear" w:color="auto" w:fill="FFFFFF"/>
          </w:tcPr>
          <w:p>
            <w:r>
              <w:rPr>
                <w:sz w:val="20"/>
              </w:rPr>
              <w:t>Gọi trực tiếp hàm order_history()</w:t>
            </w:r>
          </w:p>
        </w:tc>
        <w:tc>
          <w:tcPr>
            <w:tcW w:type="dxa" w:w="4819"/>
            <w:shd w:val="clear" w:color="auto" w:fill="FFFFFF"/>
          </w:tcPr>
          <w:p>
            <w:r>
              <w:rPr>
                <w:sz w:val="20"/>
              </w:rPr>
              <w:t>Nhận kết quả trả về res (chuỗi HTML)</w:t>
            </w:r>
          </w:p>
        </w:tc>
      </w:tr>
      <w:tr>
        <w:tc>
          <w:tcPr>
            <w:tcW w:type="dxa" w:w="850"/>
            <w:shd w:val="clear" w:color="auto" w:fill="EBF0FA"/>
          </w:tcPr>
          <w:p>
            <w:r>
              <w:rPr>
                <w:sz w:val="20"/>
              </w:rPr>
              <w:t>5</w:t>
            </w:r>
          </w:p>
        </w:tc>
        <w:tc>
          <w:tcPr>
            <w:tcW w:type="dxa" w:w="2835"/>
            <w:shd w:val="clear" w:color="auto" w:fill="EBF0FA"/>
          </w:tcPr>
          <w:p>
            <w:r>
              <w:rPr>
                <w:sz w:val="20"/>
              </w:rPr>
              <w:t>Kiểm tra nội dung HTML trả về</w:t>
            </w:r>
          </w:p>
        </w:tc>
        <w:tc>
          <w:tcPr>
            <w:tcW w:type="dxa" w:w="4819"/>
            <w:shd w:val="clear" w:color="auto" w:fill="EBF0FA"/>
          </w:tcPr>
          <w:p>
            <w:r>
              <w:rPr>
                <w:sz w:val="20"/>
              </w:rPr>
              <w:t>Chỉ xuất hiện DH002, hoàn toàn không xuất hiện DH001</w:t>
            </w:r>
          </w:p>
        </w:tc>
      </w:tr>
    </w:tbl>
    <w:p/>
    <w:p>
      <w:r>
        <w:rPr>
          <w:b/>
        </w:rPr>
        <w:t>Kết quả mong đợi (Expected Results):</w:t>
      </w:r>
    </w:p>
    <w:p>
      <w:pPr>
        <w:pStyle w:val="ListBullet"/>
        <w:ind w:left="567"/>
      </w:pPr>
      <w:r>
        <w:rPr>
          <w:sz w:val="20"/>
        </w:rPr>
        <w:t>isinstance(res, str)</w:t>
      </w:r>
    </w:p>
    <w:p>
      <w:pPr>
        <w:pStyle w:val="ListBullet"/>
        <w:ind w:left="567"/>
      </w:pPr>
      <w:r>
        <w:rPr>
          <w:sz w:val="20"/>
        </w:rPr>
        <w:t>"DH002" in res</w:t>
      </w:r>
    </w:p>
    <w:p>
      <w:pPr>
        <w:pStyle w:val="ListBullet"/>
        <w:ind w:left="567"/>
      </w:pPr>
      <w:r>
        <w:rPr>
          <w:sz w:val="20"/>
        </w:rPr>
        <w:t>"Buyer Two" in res</w:t>
      </w:r>
    </w:p>
    <w:p>
      <w:pPr>
        <w:pStyle w:val="ListBullet"/>
        <w:ind w:left="567"/>
      </w:pPr>
      <w:r>
        <w:rPr>
          <w:sz w:val="20"/>
        </w:rPr>
        <w:t>"DH001" not in res</w:t>
      </w:r>
    </w:p>
    <w:p>
      <w:pPr>
        <w:pStyle w:val="ListBullet"/>
        <w:ind w:left="567"/>
      </w:pPr>
      <w:r>
        <w:rPr>
          <w:sz w:val="20"/>
        </w:rPr>
        <w:t>"Buyer One" not in res</w:t>
      </w:r>
    </w:p>
    <w:p>
      <w:r>
        <w:rPr>
          <w:b/>
        </w:rPr>
        <w:t>Mã kiểm thử tự động (pytest):</w:t>
      </w:r>
    </w:p>
    <w:p>
      <w:pPr>
        <w:spacing w:before="80" w:after="80"/>
        <w:ind w:left="283"/>
        <w:shd w:val="clear" w:color="auto" w:fill="F2F2F2"/>
      </w:pPr>
      <w:r>
        <w:rPr>
          <w:rFonts w:ascii="Courier New" w:hAnsi="Courier New"/>
          <w:color w:val="1A1A2E"/>
          <w:sz w:val="18"/>
        </w:rPr>
        <w:t>def test_order_customer_isolation():</w:t>
        <w:br/>
        <w:t xml:space="preserve">    orders.clear()</w:t>
        <w:br/>
        <w:t xml:space="preserve">    orders.append({</w:t>
        <w:br/>
        <w:t xml:space="preserve">        'order_id': 'DH001', 'username': 'buyer1',</w:t>
        <w:br/>
        <w:t xml:space="preserve">        'customer_name': 'Buyer One', 'phone': '011',</w:t>
        <w:br/>
        <w:t xml:space="preserve">        'address': 'HN', 'payment_method': 'COD',</w:t>
        <w:br/>
        <w:t xml:space="preserve">        'items': [{'name': 'Laptop Dell', 'qty': 1}], 'total': 15000000, 'date': '10/06/2026 12:00', 'status': 'Chờ xử lý'</w:t>
        <w:br/>
        <w:t xml:space="preserve">    })</w:t>
        <w:br/>
        <w:t xml:space="preserve">    orders.append({</w:t>
        <w:br/>
        <w:t xml:space="preserve">        'order_id': 'DH002', 'username': 'buyer2',</w:t>
        <w:br/>
        <w:t xml:space="preserve">        'customer_name': 'Buyer Two', 'phone': '022',</w:t>
        <w:br/>
        <w:t xml:space="preserve">        'address': 'SG', 'payment_method': 'COD',</w:t>
        <w:br/>
        <w:t xml:space="preserve">        'items': [{'name': 'Laptop Dell', 'qty': 1}], 'total': 15000000, 'date': '10/06/2026 12:05', 'status': 'Chờ xử lý'</w:t>
        <w:br/>
        <w:t xml:space="preserve">    })</w:t>
        <w:br/>
        <w:t xml:space="preserve">    with app.test_request_context('/orders'):</w:t>
        <w:br/>
        <w:t xml:space="preserve">        session['username'] = 'buyer2'</w:t>
        <w:br/>
        <w:t xml:space="preserve">        session['role'] = 'customer'</w:t>
        <w:br/>
        <w:t xml:space="preserve">        res = order_history()</w:t>
        <w:br/>
        <w:t xml:space="preserve">        assert "DH002" in res</w:t>
        <w:br/>
        <w:t xml:space="preserve">        assert "Buyer Two" in res</w:t>
        <w:br/>
        <w:t xml:space="preserve">        assert "DH001" not in res</w:t>
        <w:br/>
        <w:t xml:space="preserve">        assert "Buyer One" not in res</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Không xuất hiện đơn hàng của khách hàng buyer1 trên giao diện của buyer2</w:t>
            </w:r>
          </w:p>
        </w:tc>
        <w:tc>
          <w:tcPr>
            <w:tcW w:type="dxa" w:w="2268"/>
            <w:shd w:val="clear" w:color="auto" w:fill="C6EFCE"/>
          </w:tcPr>
          <w:p>
            <w:r>
              <w:rPr>
                <w:b/>
                <w:sz w:val="20"/>
              </w:rPr>
              <w:t>✅ PASSED</w:t>
            </w:r>
          </w:p>
        </w:tc>
      </w:tr>
    </w:tbl>
    <w:p/>
    <w:p>
      <w:r>
        <w:t>──────────────────────────────────────────────────────────────────────</w:t>
      </w:r>
    </w:p>
    <w:p/>
    <w:p>
      <w:pPr>
        <w:pStyle w:val="Heading3"/>
        <w:jc w:val="left"/>
      </w:pPr>
      <w:r>
        <w:rPr>
          <w:color w:val="1F396D"/>
        </w:rPr>
        <w:t>TC_ORDER_02 — Admin xem được toàn bộ đơn hàng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TC_ORDER_02</w:t>
            </w:r>
          </w:p>
        </w:tc>
      </w:tr>
      <w:tr>
        <w:tc>
          <w:tcPr>
            <w:tcW w:type="dxa" w:w="2835"/>
            <w:shd w:val="clear" w:color="auto" w:fill="D9E1F2"/>
          </w:tcPr>
          <w:p>
            <w:r>
              <w:rPr>
                <w:sz w:val="20"/>
              </w:rPr>
              <w:t>Tên ca kiểm thử</w:t>
            </w:r>
          </w:p>
        </w:tc>
        <w:tc>
          <w:tcPr>
            <w:tcW w:type="dxa" w:w="5669"/>
            <w:shd w:val="clear" w:color="auto" w:fill="FFFFFF"/>
          </w:tcPr>
          <w:p>
            <w:r>
              <w:rPr>
                <w:sz w:val="20"/>
              </w:rPr>
              <w:t>Admin xem được toàn bộ đơn hàng trong hệ thống</w:t>
            </w:r>
          </w:p>
        </w:tc>
      </w:tr>
      <w:tr>
        <w:tc>
          <w:tcPr>
            <w:tcW w:type="dxa" w:w="2835"/>
            <w:shd w:val="clear" w:color="auto" w:fill="D9E1F2"/>
          </w:tcPr>
          <w:p>
            <w:r>
              <w:rPr>
                <w:sz w:val="20"/>
              </w:rPr>
              <w:t>Hàm kiểm thử</w:t>
            </w:r>
          </w:p>
        </w:tc>
        <w:tc>
          <w:tcPr>
            <w:tcW w:type="dxa" w:w="5669"/>
            <w:shd w:val="clear" w:color="auto" w:fill="EBF0FA"/>
          </w:tcPr>
          <w:p>
            <w:r>
              <w:rPr>
                <w:sz w:val="20"/>
              </w:rPr>
              <w:t>test_order_admin_view_all()</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phân quyền hiển thị (Access Control Testing)</w:t>
            </w:r>
          </w:p>
        </w:tc>
      </w:tr>
      <w:tr>
        <w:tc>
          <w:tcPr>
            <w:tcW w:type="dxa" w:w="2835"/>
            <w:shd w:val="clear" w:color="auto" w:fill="D9E1F2"/>
          </w:tcPr>
          <w:p>
            <w:r>
              <w:rPr>
                <w:sz w:val="20"/>
              </w:rPr>
              <w:t>Loại kiểm thử</w:t>
            </w:r>
          </w:p>
        </w:tc>
        <w:tc>
          <w:tcPr>
            <w:tcW w:type="dxa" w:w="5669"/>
            <w:shd w:val="clear" w:color="auto" w:fill="FFFFFF"/>
          </w:tcPr>
          <w:p>
            <w:r>
              <w:rPr>
                <w:sz w:val="20"/>
              </w:rPr>
              <w:t>Kiểm thử chức năng</w:t>
            </w:r>
          </w:p>
        </w:tc>
      </w:tr>
    </w:tbl>
    <w:p/>
    <w:p>
      <w:r>
        <w:rPr>
          <w:b/>
        </w:rPr>
        <w:t>Điều kiện tiên quyết (Preconditions):</w:t>
      </w:r>
    </w:p>
    <w:p>
      <w:pPr>
        <w:pStyle w:val="ListBullet"/>
        <w:ind w:left="567"/>
      </w:pPr>
      <w:r>
        <w:rPr>
          <w:sz w:val="20"/>
        </w:rPr>
        <w:t>Hệ thống đã có các đơn hàng do nhiều khách đặt (ví dụ: buyer1 đặt đơn DH001)</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Tài khoản đăng nhập</w:t>
            </w:r>
          </w:p>
        </w:tc>
        <w:tc>
          <w:tcPr>
            <w:tcW w:type="dxa" w:w="5669"/>
            <w:shd w:val="clear" w:color="auto" w:fill="EBF0FA"/>
          </w:tcPr>
          <w:p>
            <w:r>
              <w:rPr>
                <w:sz w:val="20"/>
              </w:rPr>
              <w:t>username="admin", role="admin"</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Nạp đơn hàng DH001 của buyer1 vào list orders</w:t>
            </w:r>
          </w:p>
        </w:tc>
        <w:tc>
          <w:tcPr>
            <w:tcW w:type="dxa" w:w="4819"/>
            <w:shd w:val="clear" w:color="auto" w:fill="EBF0FA"/>
          </w:tcPr>
          <w:p>
            <w:r>
              <w:rPr>
                <w:sz w:val="20"/>
              </w:rPr>
              <w:t>orders.append(...)</w:t>
            </w:r>
          </w:p>
        </w:tc>
      </w:tr>
      <w:tr>
        <w:tc>
          <w:tcPr>
            <w:tcW w:type="dxa" w:w="850"/>
            <w:shd w:val="clear" w:color="auto" w:fill="FFFFFF"/>
          </w:tcPr>
          <w:p>
            <w:r>
              <w:rPr>
                <w:sz w:val="20"/>
              </w:rPr>
              <w:t>2</w:t>
            </w:r>
          </w:p>
        </w:tc>
        <w:tc>
          <w:tcPr>
            <w:tcW w:type="dxa" w:w="2835"/>
            <w:shd w:val="clear" w:color="auto" w:fill="FFFFFF"/>
          </w:tcPr>
          <w:p>
            <w:r>
              <w:rPr>
                <w:sz w:val="20"/>
              </w:rPr>
              <w:t>Khởi tạo request context (/orders, GET)</w:t>
            </w:r>
          </w:p>
        </w:tc>
        <w:tc>
          <w:tcPr>
            <w:tcW w:type="dxa" w:w="4819"/>
            <w:shd w:val="clear" w:color="auto" w:fill="FFFFFF"/>
          </w:tcPr>
          <w:p>
            <w:r>
              <w:rPr>
                <w:sz w:val="20"/>
              </w:rPr>
              <w:t>Truy cập trang danh sách đơn hàng</w:t>
            </w:r>
          </w:p>
        </w:tc>
      </w:tr>
      <w:tr>
        <w:tc>
          <w:tcPr>
            <w:tcW w:type="dxa" w:w="850"/>
            <w:shd w:val="clear" w:color="auto" w:fill="EBF0FA"/>
          </w:tcPr>
          <w:p>
            <w:r>
              <w:rPr>
                <w:sz w:val="20"/>
              </w:rPr>
              <w:t>3</w:t>
            </w:r>
          </w:p>
        </w:tc>
        <w:tc>
          <w:tcPr>
            <w:tcW w:type="dxa" w:w="2835"/>
            <w:shd w:val="clear" w:color="auto" w:fill="EBF0FA"/>
          </w:tcPr>
          <w:p>
            <w:r>
              <w:rPr>
                <w:sz w:val="20"/>
              </w:rPr>
              <w:t>Thiết lập session admin</w:t>
            </w:r>
          </w:p>
        </w:tc>
        <w:tc>
          <w:tcPr>
            <w:tcW w:type="dxa" w:w="4819"/>
            <w:shd w:val="clear" w:color="auto" w:fill="EBF0FA"/>
          </w:tcPr>
          <w:p>
            <w:r>
              <w:rPr>
                <w:sz w:val="20"/>
              </w:rPr>
              <w:t>session: username=admin, role=admin</w:t>
            </w:r>
          </w:p>
        </w:tc>
      </w:tr>
      <w:tr>
        <w:tc>
          <w:tcPr>
            <w:tcW w:type="dxa" w:w="850"/>
            <w:shd w:val="clear" w:color="auto" w:fill="FFFFFF"/>
          </w:tcPr>
          <w:p>
            <w:r>
              <w:rPr>
                <w:sz w:val="20"/>
              </w:rPr>
              <w:t>4</w:t>
            </w:r>
          </w:p>
        </w:tc>
        <w:tc>
          <w:tcPr>
            <w:tcW w:type="dxa" w:w="2835"/>
            <w:shd w:val="clear" w:color="auto" w:fill="FFFFFF"/>
          </w:tcPr>
          <w:p>
            <w:r>
              <w:rPr>
                <w:sz w:val="20"/>
              </w:rPr>
              <w:t>Gọi trực tiếp hàm order_history()</w:t>
            </w:r>
          </w:p>
        </w:tc>
        <w:tc>
          <w:tcPr>
            <w:tcW w:type="dxa" w:w="4819"/>
            <w:shd w:val="clear" w:color="auto" w:fill="FFFFFF"/>
          </w:tcPr>
          <w:p>
            <w:r>
              <w:rPr>
                <w:sz w:val="20"/>
              </w:rPr>
              <w:t>Nhận kết quả trả về res (chuỗi HTML)</w:t>
            </w:r>
          </w:p>
        </w:tc>
      </w:tr>
      <w:tr>
        <w:tc>
          <w:tcPr>
            <w:tcW w:type="dxa" w:w="850"/>
            <w:shd w:val="clear" w:color="auto" w:fill="EBF0FA"/>
          </w:tcPr>
          <w:p>
            <w:r>
              <w:rPr>
                <w:sz w:val="20"/>
              </w:rPr>
              <w:t>5</w:t>
            </w:r>
          </w:p>
        </w:tc>
        <w:tc>
          <w:tcPr>
            <w:tcW w:type="dxa" w:w="2835"/>
            <w:shd w:val="clear" w:color="auto" w:fill="EBF0FA"/>
          </w:tcPr>
          <w:p>
            <w:r>
              <w:rPr>
                <w:sz w:val="20"/>
              </w:rPr>
              <w:t>Kiểm tra nội dung HTML trả về</w:t>
            </w:r>
          </w:p>
        </w:tc>
        <w:tc>
          <w:tcPr>
            <w:tcW w:type="dxa" w:w="4819"/>
            <w:shd w:val="clear" w:color="auto" w:fill="EBF0FA"/>
          </w:tcPr>
          <w:p>
            <w:r>
              <w:rPr>
                <w:sz w:val="20"/>
              </w:rPr>
              <w:t>Phải hiển thị đầy đủ thông tin đơn hàng DH001</w:t>
            </w:r>
          </w:p>
        </w:tc>
      </w:tr>
    </w:tbl>
    <w:p/>
    <w:p>
      <w:r>
        <w:rPr>
          <w:b/>
        </w:rPr>
        <w:t>Kết quả mong đợi (Expected Results):</w:t>
      </w:r>
    </w:p>
    <w:p>
      <w:pPr>
        <w:pStyle w:val="ListBullet"/>
        <w:ind w:left="567"/>
      </w:pPr>
      <w:r>
        <w:rPr>
          <w:sz w:val="20"/>
        </w:rPr>
        <w:t>isinstance(res, str)</w:t>
      </w:r>
    </w:p>
    <w:p>
      <w:pPr>
        <w:pStyle w:val="ListBullet"/>
        <w:ind w:left="567"/>
      </w:pPr>
      <w:r>
        <w:rPr>
          <w:sz w:val="20"/>
        </w:rPr>
        <w:t>"DH001" in res</w:t>
      </w:r>
    </w:p>
    <w:p>
      <w:pPr>
        <w:pStyle w:val="ListBullet"/>
        <w:ind w:left="567"/>
      </w:pPr>
      <w:r>
        <w:rPr>
          <w:sz w:val="20"/>
        </w:rPr>
        <w:t>"Buyer One" in res</w:t>
      </w:r>
    </w:p>
    <w:p>
      <w:r>
        <w:rPr>
          <w:b/>
        </w:rPr>
        <w:t>Mã kiểm thử tự động (pytest):</w:t>
      </w:r>
    </w:p>
    <w:p>
      <w:pPr>
        <w:spacing w:before="80" w:after="80"/>
        <w:ind w:left="283"/>
        <w:shd w:val="clear" w:color="auto" w:fill="F2F2F2"/>
      </w:pPr>
      <w:r>
        <w:rPr>
          <w:rFonts w:ascii="Courier New" w:hAnsi="Courier New"/>
          <w:color w:val="1A1A2E"/>
          <w:sz w:val="18"/>
        </w:rPr>
        <w:t>def test_order_admin_view_all():</w:t>
        <w:br/>
        <w:t xml:space="preserve">    orders.clear()</w:t>
        <w:br/>
        <w:t xml:space="preserve">    orders.append({</w:t>
        <w:br/>
        <w:t xml:space="preserve">        'order_id': 'DH001', 'username': 'buyer1',</w:t>
        <w:br/>
        <w:t xml:space="preserve">        'customer_name': 'Buyer One', 'phone': '011',</w:t>
        <w:br/>
        <w:t xml:space="preserve">        'address': 'HN', 'payment_method': 'COD',</w:t>
        <w:br/>
        <w:t xml:space="preserve">        'items': [{'name': 'Laptop Dell', 'qty': 1}], 'total': 15000000, 'date': '10/06/2026 12:00', 'status': 'Chờ xử lý'</w:t>
        <w:br/>
        <w:t xml:space="preserve">    })</w:t>
        <w:br/>
        <w:t xml:space="preserve">    with app.test_request_context('/orders'):</w:t>
        <w:br/>
        <w:t xml:space="preserve">        session['username'] = 'admin'</w:t>
        <w:br/>
        <w:t xml:space="preserve">        session['role'] = 'admin'</w:t>
        <w:br/>
        <w:t xml:space="preserve">        res = order_history()</w:t>
        <w:br/>
        <w:t xml:space="preserve">        assert "DH001" in res</w:t>
        <w:br/>
        <w:t xml:space="preserve">        assert "Buyer One" in res</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Danh sách hiển thị đầy đủ thông tin tất cả các đơn hàng của khách hàng trong hệ thống</w:t>
            </w:r>
          </w:p>
        </w:tc>
        <w:tc>
          <w:tcPr>
            <w:tcW w:type="dxa" w:w="2268"/>
            <w:shd w:val="clear" w:color="auto" w:fill="C6EFCE"/>
          </w:tcPr>
          <w:p>
            <w:r>
              <w:rPr>
                <w:b/>
                <w:sz w:val="20"/>
              </w:rPr>
              <w:t>✅ PASSED</w:t>
            </w:r>
          </w:p>
        </w:tc>
      </w:tr>
    </w:tbl>
    <w:p/>
    <w:p>
      <w:r>
        <w:t>──────────────────────────────────────────────────────────────────────</w:t>
      </w:r>
    </w:p>
    <w:p/>
    <w:p>
      <w:pPr>
        <w:pStyle w:val="Heading3"/>
        <w:jc w:val="left"/>
      </w:pPr>
      <w:r>
        <w:rPr>
          <w:color w:val="1F396D"/>
        </w:rPr>
        <w:t>TC_ORDER_03 — Admin cập nhật trạng thái đơn hàng thành công</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TC_ORDER_03</w:t>
            </w:r>
          </w:p>
        </w:tc>
      </w:tr>
      <w:tr>
        <w:tc>
          <w:tcPr>
            <w:tcW w:type="dxa" w:w="2835"/>
            <w:shd w:val="clear" w:color="auto" w:fill="D9E1F2"/>
          </w:tcPr>
          <w:p>
            <w:r>
              <w:rPr>
                <w:sz w:val="20"/>
              </w:rPr>
              <w:t>Tên ca kiểm thử</w:t>
            </w:r>
          </w:p>
        </w:tc>
        <w:tc>
          <w:tcPr>
            <w:tcW w:type="dxa" w:w="5669"/>
            <w:shd w:val="clear" w:color="auto" w:fill="FFFFFF"/>
          </w:tcPr>
          <w:p>
            <w:r>
              <w:rPr>
                <w:sz w:val="20"/>
              </w:rPr>
              <w:t>Admin cập nhật trạng thái đơn hàng thành công</w:t>
            </w:r>
          </w:p>
        </w:tc>
      </w:tr>
      <w:tr>
        <w:tc>
          <w:tcPr>
            <w:tcW w:type="dxa" w:w="2835"/>
            <w:shd w:val="clear" w:color="auto" w:fill="D9E1F2"/>
          </w:tcPr>
          <w:p>
            <w:r>
              <w:rPr>
                <w:sz w:val="20"/>
              </w:rPr>
              <w:t>Hàm kiểm thử</w:t>
            </w:r>
          </w:p>
        </w:tc>
        <w:tc>
          <w:tcPr>
            <w:tcW w:type="dxa" w:w="5669"/>
            <w:shd w:val="clear" w:color="auto" w:fill="EBF0FA"/>
          </w:tcPr>
          <w:p>
            <w:r>
              <w:rPr>
                <w:sz w:val="20"/>
              </w:rPr>
              <w:t>test_order_admin_update_status()</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chuyển trạng thái (State Transition Testing)</w:t>
            </w:r>
          </w:p>
        </w:tc>
      </w:tr>
      <w:tr>
        <w:tc>
          <w:tcPr>
            <w:tcW w:type="dxa" w:w="2835"/>
            <w:shd w:val="clear" w:color="auto" w:fill="D9E1F2"/>
          </w:tcPr>
          <w:p>
            <w:r>
              <w:rPr>
                <w:sz w:val="20"/>
              </w:rPr>
              <w:t>Loại kiểm thử</w:t>
            </w:r>
          </w:p>
        </w:tc>
        <w:tc>
          <w:tcPr>
            <w:tcW w:type="dxa" w:w="5669"/>
            <w:shd w:val="clear" w:color="auto" w:fill="FFFFFF"/>
          </w:tcPr>
          <w:p>
            <w:r>
              <w:rPr>
                <w:sz w:val="20"/>
              </w:rPr>
              <w:t>Kiểm thử tích hợp, Kiểm thử hộp trắng</w:t>
            </w:r>
          </w:p>
        </w:tc>
      </w:tr>
    </w:tbl>
    <w:p/>
    <w:p>
      <w:r>
        <w:rPr>
          <w:b/>
        </w:rPr>
        <w:t>Điều kiện tiên quyết (Preconditions):</w:t>
      </w:r>
    </w:p>
    <w:p>
      <w:pPr>
        <w:pStyle w:val="ListBullet"/>
        <w:ind w:left="567"/>
      </w:pPr>
      <w:r>
        <w:rPr>
          <w:sz w:val="20"/>
        </w:rPr>
        <w:t>Đăng nhập admin, có đơn hàng mã DH001 đang ở trạng thái "Chờ xử lý"</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status</w:t>
            </w:r>
          </w:p>
        </w:tc>
        <w:tc>
          <w:tcPr>
            <w:tcW w:type="dxa" w:w="5669"/>
            <w:shd w:val="clear" w:color="auto" w:fill="EBF0FA"/>
          </w:tcPr>
          <w:p>
            <w:r>
              <w:rPr>
                <w:sz w:val="20"/>
              </w:rPr>
              <w:t>"Đang giao"</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Nạp đơn hàng DH001 với trạng thái Chờ xử lý vào list orders</w:t>
            </w:r>
          </w:p>
        </w:tc>
        <w:tc>
          <w:tcPr>
            <w:tcW w:type="dxa" w:w="4819"/>
            <w:shd w:val="clear" w:color="auto" w:fill="EBF0FA"/>
          </w:tcPr>
          <w:p>
            <w:r>
              <w:rPr>
                <w:sz w:val="20"/>
              </w:rPr>
              <w:t>orders.append(...)</w:t>
            </w:r>
          </w:p>
        </w:tc>
      </w:tr>
      <w:tr>
        <w:tc>
          <w:tcPr>
            <w:tcW w:type="dxa" w:w="850"/>
            <w:shd w:val="clear" w:color="auto" w:fill="FFFFFF"/>
          </w:tcPr>
          <w:p>
            <w:r>
              <w:rPr>
                <w:sz w:val="20"/>
              </w:rPr>
              <w:t>2</w:t>
            </w:r>
          </w:p>
        </w:tc>
        <w:tc>
          <w:tcPr>
            <w:tcW w:type="dxa" w:w="2835"/>
            <w:shd w:val="clear" w:color="auto" w:fill="FFFFFF"/>
          </w:tcPr>
          <w:p>
            <w:r>
              <w:rPr>
                <w:sz w:val="20"/>
              </w:rPr>
              <w:t>Khởi tạo request context (/update_order/DH001, POST)</w:t>
            </w:r>
          </w:p>
        </w:tc>
        <w:tc>
          <w:tcPr>
            <w:tcW w:type="dxa" w:w="4819"/>
            <w:shd w:val="clear" w:color="auto" w:fill="FFFFFF"/>
          </w:tcPr>
          <w:p>
            <w:r>
              <w:rPr>
                <w:sz w:val="20"/>
              </w:rPr>
              <w:t>Data: status=Đang giao</w:t>
            </w:r>
          </w:p>
        </w:tc>
      </w:tr>
      <w:tr>
        <w:tc>
          <w:tcPr>
            <w:tcW w:type="dxa" w:w="850"/>
            <w:shd w:val="clear" w:color="auto" w:fill="EBF0FA"/>
          </w:tcPr>
          <w:p>
            <w:r>
              <w:rPr>
                <w:sz w:val="20"/>
              </w:rPr>
              <w:t>3</w:t>
            </w:r>
          </w:p>
        </w:tc>
        <w:tc>
          <w:tcPr>
            <w:tcW w:type="dxa" w:w="2835"/>
            <w:shd w:val="clear" w:color="auto" w:fill="EBF0FA"/>
          </w:tcPr>
          <w:p>
            <w:r>
              <w:rPr>
                <w:sz w:val="20"/>
              </w:rPr>
              <w:t>Thiết lập session admin</w:t>
            </w:r>
          </w:p>
        </w:tc>
        <w:tc>
          <w:tcPr>
            <w:tcW w:type="dxa" w:w="4819"/>
            <w:shd w:val="clear" w:color="auto" w:fill="EBF0FA"/>
          </w:tcPr>
          <w:p>
            <w:r>
              <w:rPr>
                <w:sz w:val="20"/>
              </w:rPr>
              <w:t>session: username=admin, role=admin</w:t>
            </w:r>
          </w:p>
        </w:tc>
      </w:tr>
      <w:tr>
        <w:tc>
          <w:tcPr>
            <w:tcW w:type="dxa" w:w="850"/>
            <w:shd w:val="clear" w:color="auto" w:fill="FFFFFF"/>
          </w:tcPr>
          <w:p>
            <w:r>
              <w:rPr>
                <w:sz w:val="20"/>
              </w:rPr>
              <w:t>4</w:t>
            </w:r>
          </w:p>
        </w:tc>
        <w:tc>
          <w:tcPr>
            <w:tcW w:type="dxa" w:w="2835"/>
            <w:shd w:val="clear" w:color="auto" w:fill="FFFFFF"/>
          </w:tcPr>
          <w:p>
            <w:r>
              <w:rPr>
                <w:sz w:val="20"/>
              </w:rPr>
              <w:t>Gọi trực tiếp hàm update_order("DH001")</w:t>
            </w:r>
          </w:p>
        </w:tc>
        <w:tc>
          <w:tcPr>
            <w:tcW w:type="dxa" w:w="4819"/>
            <w:shd w:val="clear" w:color="auto" w:fill="FFFFFF"/>
          </w:tcPr>
          <w:p>
            <w:r>
              <w:rPr>
                <w:sz w:val="20"/>
              </w:rPr>
              <w:t>Nhận kết quả trả về res</w:t>
            </w:r>
          </w:p>
        </w:tc>
      </w:tr>
      <w:tr>
        <w:tc>
          <w:tcPr>
            <w:tcW w:type="dxa" w:w="850"/>
            <w:shd w:val="clear" w:color="auto" w:fill="EBF0FA"/>
          </w:tcPr>
          <w:p>
            <w:r>
              <w:rPr>
                <w:sz w:val="20"/>
              </w:rPr>
              <w:t>5</w:t>
            </w:r>
          </w:p>
        </w:tc>
        <w:tc>
          <w:tcPr>
            <w:tcW w:type="dxa" w:w="2835"/>
            <w:shd w:val="clear" w:color="auto" w:fill="EBF0FA"/>
          </w:tcPr>
          <w:p>
            <w:r>
              <w:rPr>
                <w:sz w:val="20"/>
              </w:rPr>
              <w:t>Kiểm tra trạng thái đơn hàng trong list orders</w:t>
            </w:r>
          </w:p>
        </w:tc>
        <w:tc>
          <w:tcPr>
            <w:tcW w:type="dxa" w:w="4819"/>
            <w:shd w:val="clear" w:color="auto" w:fill="EBF0FA"/>
          </w:tcPr>
          <w:p>
            <w:r>
              <w:rPr>
                <w:sz w:val="20"/>
              </w:rPr>
              <w:t>orders[0]["status"] phải chuyển thành "Đang giao"</w:t>
            </w:r>
          </w:p>
        </w:tc>
      </w:tr>
      <w:tr>
        <w:tc>
          <w:tcPr>
            <w:tcW w:type="dxa" w:w="850"/>
            <w:shd w:val="clear" w:color="auto" w:fill="FFFFFF"/>
          </w:tcPr>
          <w:p>
            <w:r>
              <w:rPr>
                <w:sz w:val="20"/>
              </w:rPr>
              <w:t>6</w:t>
            </w:r>
          </w:p>
        </w:tc>
        <w:tc>
          <w:tcPr>
            <w:tcW w:type="dxa" w:w="2835"/>
            <w:shd w:val="clear" w:color="auto" w:fill="FFFFFF"/>
          </w:tcPr>
          <w:p>
            <w:r>
              <w:rPr>
                <w:sz w:val="20"/>
              </w:rPr>
              <w:t>Kiểm tra flash message</w:t>
            </w:r>
          </w:p>
        </w:tc>
        <w:tc>
          <w:tcPr>
            <w:tcW w:type="dxa" w:w="4819"/>
            <w:shd w:val="clear" w:color="auto" w:fill="FFFFFF"/>
          </w:tcPr>
          <w:p>
            <w:r>
              <w:rPr>
                <w:sz w:val="20"/>
              </w:rPr>
              <w:t>Phải chứa thông báo cập nhật thành công</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"/orders"</w:t>
      </w:r>
    </w:p>
    <w:p>
      <w:pPr>
        <w:pStyle w:val="ListBullet"/>
        <w:ind w:left="567"/>
      </w:pPr>
      <w:r>
        <w:rPr>
          <w:sz w:val="20"/>
        </w:rPr>
        <w:t>orders[0]["status"] == "Đang giao"</w:t>
      </w:r>
    </w:p>
    <w:p>
      <w:pPr>
        <w:pStyle w:val="ListBullet"/>
        <w:ind w:left="567"/>
      </w:pPr>
      <w:r>
        <w:rPr>
          <w:sz w:val="20"/>
        </w:rPr>
        <w:t>any("Đã cập nhật trạng thái đơn DH001 thành: Đang giao" in m[1] for m in flashed_messages)</w:t>
      </w:r>
    </w:p>
    <w:p>
      <w:r>
        <w:rPr>
          <w:b/>
        </w:rPr>
        <w:t>Mã kiểm thử tự động (pytest):</w:t>
      </w:r>
    </w:p>
    <w:p>
      <w:pPr>
        <w:spacing w:before="80" w:after="80"/>
        <w:ind w:left="283"/>
        <w:shd w:val="clear" w:color="auto" w:fill="F2F2F2"/>
      </w:pPr>
      <w:r>
        <w:rPr>
          <w:rFonts w:ascii="Courier New" w:hAnsi="Courier New"/>
          <w:color w:val="1A1A2E"/>
          <w:sz w:val="18"/>
        </w:rPr>
        <w:t>def test_order_admin_update_status():</w:t>
        <w:br/>
        <w:t xml:space="preserve">    orders.clear()</w:t>
        <w:br/>
        <w:t xml:space="preserve">    orders.append({</w:t>
        <w:br/>
        <w:t xml:space="preserve">        'order_id': 'DH001', 'username': 'buyer1',</w:t>
        <w:br/>
        <w:t xml:space="preserve">        'customer_name': 'Buyer One', 'phone': '011',</w:t>
        <w:br/>
        <w:t xml:space="preserve">        'address': 'HN', 'payment_method': 'COD',</w:t>
        <w:br/>
        <w:t xml:space="preserve">        'items': [{'name': 'Laptop Dell', 'qty': 1}], 'total': 15000000, 'date': '10/06/2026 12:00', 'status': 'Chờ xử lý'</w:t>
        <w:br/>
        <w:t xml:space="preserve">    })</w:t>
        <w:br/>
        <w:t xml:space="preserve">    with app.test_request_context('/update_order/DH001', method='POST', data={'status': 'Đang giao'}):</w:t>
        <w:br/>
        <w:t xml:space="preserve">        session['username'] = 'admin'</w:t>
        <w:br/>
        <w:t xml:space="preserve">        session['role'] = 'admin'</w:t>
        <w:br/>
        <w:t xml:space="preserve">        res = update_order('DH001')</w:t>
        <w:br/>
        <w:t xml:space="preserve">        assert res.status_code == 302</w:t>
        <w:br/>
        <w:t xml:space="preserve">        assert res.headers.get('Location') == '/orders'</w:t>
        <w:br/>
        <w:t xml:space="preserve">        assert orders[0]['status'] == 'Đang giao'</w:t>
        <w:br/>
        <w:t xml:space="preserve">        assert any("Đã cập nhật trạng thái đơn DH001 thành: Đang giao" in m[1] for m in get_flashed_messages(with_categories=True))</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Đơn hàng DH001 đổi trạng thái thành "Đang giao" thành công</w:t>
            </w:r>
          </w:p>
        </w:tc>
        <w:tc>
          <w:tcPr>
            <w:tcW w:type="dxa" w:w="2268"/>
            <w:shd w:val="clear" w:color="auto" w:fill="C6EFCE"/>
          </w:tcPr>
          <w:p>
            <w:r>
              <w:rPr>
                <w:b/>
                <w:sz w:val="20"/>
              </w:rPr>
              <w:t>✅ PASSED</w:t>
            </w:r>
          </w:p>
        </w:tc>
      </w:tr>
    </w:tbl>
    <w:p/>
    <w:p>
      <w:r>
        <w:t>──────────────────────────────────────────────────────────────────────</w:t>
      </w:r>
    </w:p>
    <w:p/>
    <w:p>
      <w:pPr>
        <w:pStyle w:val="Heading3"/>
        <w:jc w:val="left"/>
      </w:pPr>
      <w:r>
        <w:rPr>
          <w:color w:val="1F396D"/>
        </w:rPr>
        <w:t>TC_SEARCH_01 — Tìm kiếm sản phẩm theo từ khóa tên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TC_SEARCH_01</w:t>
            </w:r>
          </w:p>
        </w:tc>
      </w:tr>
      <w:tr>
        <w:tc>
          <w:tcPr>
            <w:tcW w:type="dxa" w:w="2835"/>
            <w:shd w:val="clear" w:color="auto" w:fill="D9E1F2"/>
          </w:tcPr>
          <w:p>
            <w:r>
              <w:rPr>
                <w:sz w:val="20"/>
              </w:rPr>
              <w:t>Tên ca kiểm thử</w:t>
            </w:r>
          </w:p>
        </w:tc>
        <w:tc>
          <w:tcPr>
            <w:tcW w:type="dxa" w:w="5669"/>
            <w:shd w:val="clear" w:color="auto" w:fill="FFFFFF"/>
          </w:tcPr>
          <w:p>
            <w:r>
              <w:rPr>
                <w:sz w:val="20"/>
              </w:rPr>
              <w:t>Tìm kiếm sản phẩm theo từ khóa tên (case-insensitive)</w:t>
            </w:r>
          </w:p>
        </w:tc>
      </w:tr>
      <w:tr>
        <w:tc>
          <w:tcPr>
            <w:tcW w:type="dxa" w:w="2835"/>
            <w:shd w:val="clear" w:color="auto" w:fill="D9E1F2"/>
          </w:tcPr>
          <w:p>
            <w:r>
              <w:rPr>
                <w:sz w:val="20"/>
              </w:rPr>
              <w:t>Hàm kiểm thử</w:t>
            </w:r>
          </w:p>
        </w:tc>
        <w:tc>
          <w:tcPr>
            <w:tcW w:type="dxa" w:w="5669"/>
            <w:shd w:val="clear" w:color="auto" w:fill="EBF0FA"/>
          </w:tcPr>
          <w:p>
            <w:r>
              <w:rPr>
                <w:sz w:val="20"/>
              </w:rPr>
              <w:t>test_search_by_keyword(search_setup)</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Phân vùng tương đương — Vùng hợp lệ (keyword match)</w:t>
            </w:r>
          </w:p>
        </w:tc>
      </w:tr>
      <w:tr>
        <w:tc>
          <w:tcPr>
            <w:tcW w:type="dxa" w:w="2835"/>
            <w:shd w:val="clear" w:color="auto" w:fill="D9E1F2"/>
          </w:tcPr>
          <w:p>
            <w:r>
              <w:rPr>
                <w:sz w:val="20"/>
              </w:rPr>
              <w:t>Loại kiểm thử</w:t>
            </w:r>
          </w:p>
        </w:tc>
        <w:tc>
          <w:tcPr>
            <w:tcW w:type="dxa" w:w="5669"/>
            <w:shd w:val="clear" w:color="auto" w:fill="FFFFFF"/>
          </w:tcPr>
          <w:p>
            <w:r>
              <w:rPr>
                <w:sz w:val="20"/>
              </w:rPr>
              <w:t>Kiểm thử API, Kiểm thử hộp đen</w:t>
            </w:r>
          </w:p>
        </w:tc>
      </w:tr>
    </w:tbl>
    <w:p/>
    <w:p>
      <w:r>
        <w:rPr>
          <w:b/>
        </w:rPr>
        <w:t>Điều kiện tiên quyết (Preconditions):</w:t>
      </w:r>
    </w:p>
    <w:p>
      <w:pPr>
        <w:pStyle w:val="ListBullet"/>
        <w:ind w:left="567"/>
      </w:pPr>
      <w:r>
        <w:rPr>
          <w:sz w:val="20"/>
        </w:rPr>
        <w:t>Đăng nhập admin, có 4 sản phẩm đa dạng trong products</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Tham số URL</w:t>
            </w:r>
          </w:p>
        </w:tc>
        <w:tc>
          <w:tcPr>
            <w:tcW w:type="dxa" w:w="5669"/>
            <w:shd w:val="clear" w:color="auto" w:fill="1F396D"/>
            <w:vAlign w:val="center"/>
          </w:tcPr>
          <w:p>
            <w:r>
              <w:rPr>
                <w:b/>
                <w:color w:val="FFFFFF"/>
                <w:sz w:val="20"/>
              </w:rPr>
              <w:t>Giá trị tham chiếu</w:t>
            </w:r>
          </w:p>
        </w:tc>
      </w:tr>
      <w:tr>
        <w:tc>
          <w:tcPr>
            <w:tcW w:type="dxa" w:w="2835"/>
            <w:shd w:val="clear" w:color="auto" w:fill="EBF0FA"/>
          </w:tcPr>
          <w:p>
            <w:r>
              <w:rPr>
                <w:sz w:val="20"/>
              </w:rPr>
              <w:t>q</w:t>
            </w:r>
          </w:p>
        </w:tc>
        <w:tc>
          <w:tcPr>
            <w:tcW w:type="dxa" w:w="5669"/>
            <w:shd w:val="clear" w:color="auto" w:fill="EBF0FA"/>
          </w:tcPr>
          <w:p>
            <w:r>
              <w:rPr>
                <w:sz w:val="20"/>
              </w:rPr>
              <w:t>"dell"</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(/search?q=dell)</w:t>
            </w:r>
          </w:p>
        </w:tc>
        <w:tc>
          <w:tcPr>
            <w:tcW w:type="dxa" w:w="4819"/>
            <w:shd w:val="clear" w:color="auto" w:fill="EBF0FA"/>
          </w:tcPr>
          <w:p>
            <w:r>
              <w:rPr>
                <w:sz w:val="20"/>
              </w:rPr>
              <w:t>Gọi API tìm kiếm với keyword</w:t>
            </w:r>
          </w:p>
        </w:tc>
      </w:tr>
      <w:tr>
        <w:tc>
          <w:tcPr>
            <w:tcW w:type="dxa" w:w="850"/>
            <w:shd w:val="clear" w:color="auto" w:fill="FFFFFF"/>
          </w:tcPr>
          <w:p>
            <w:r>
              <w:rPr>
                <w:sz w:val="20"/>
              </w:rPr>
              <w:t>2</w:t>
            </w:r>
          </w:p>
        </w:tc>
        <w:tc>
          <w:tcPr>
            <w:tcW w:type="dxa" w:w="2835"/>
            <w:shd w:val="clear" w:color="auto" w:fill="FFFFFF"/>
          </w:tcPr>
          <w:p>
            <w:r>
              <w:rPr>
                <w:sz w:val="20"/>
              </w:rPr>
              <w:t>Thiết lập session admin</w:t>
            </w:r>
          </w:p>
        </w:tc>
        <w:tc>
          <w:tcPr>
            <w:tcW w:type="dxa" w:w="4819"/>
            <w:shd w:val="clear" w:color="auto" w:fill="FFFFFF"/>
          </w:tcPr>
          <w:p>
            <w:r>
              <w:rPr>
                <w:sz w:val="20"/>
              </w:rPr>
              <w:t>session: username=admin, role=admin</w:t>
            </w:r>
          </w:p>
        </w:tc>
      </w:tr>
      <w:tr>
        <w:tc>
          <w:tcPr>
            <w:tcW w:type="dxa" w:w="850"/>
            <w:shd w:val="clear" w:color="auto" w:fill="EBF0FA"/>
          </w:tcPr>
          <w:p>
            <w:r>
              <w:rPr>
                <w:sz w:val="20"/>
              </w:rPr>
              <w:t>3</w:t>
            </w:r>
          </w:p>
        </w:tc>
        <w:tc>
          <w:tcPr>
            <w:tcW w:type="dxa" w:w="2835"/>
            <w:shd w:val="clear" w:color="auto" w:fill="EBF0FA"/>
          </w:tcPr>
          <w:p>
            <w:r>
              <w:rPr>
                <w:sz w:val="20"/>
              </w:rPr>
              <w:t>Gọi trực tiếp hàm search_products()</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dữ liệu JSON</w:t>
            </w:r>
          </w:p>
        </w:tc>
        <w:tc>
          <w:tcPr>
            <w:tcW w:type="dxa" w:w="4819"/>
            <w:shd w:val="clear" w:color="auto" w:fill="FFFFFF"/>
          </w:tcPr>
          <w:p>
            <w:r>
              <w:rPr>
                <w:sz w:val="20"/>
              </w:rPr>
              <w:t>count == 2, products chứa Laptop Dell và Màn hình Dell</w:t>
            </w:r>
          </w:p>
        </w:tc>
      </w:tr>
    </w:tbl>
    <w:p/>
    <w:p>
      <w:r>
        <w:rPr>
          <w:b/>
        </w:rPr>
        <w:t>Kết quả mong đợi (Expected Results):</w:t>
      </w:r>
    </w:p>
    <w:p>
      <w:pPr>
        <w:pStyle w:val="ListBullet"/>
        <w:ind w:left="567"/>
      </w:pPr>
      <w:r>
        <w:rPr>
          <w:sz w:val="20"/>
        </w:rPr>
        <w:t>res.status_code == 200</w:t>
      </w:r>
    </w:p>
    <w:p>
      <w:pPr>
        <w:pStyle w:val="ListBullet"/>
        <w:ind w:left="567"/>
      </w:pPr>
      <w:r>
        <w:rPr>
          <w:sz w:val="20"/>
        </w:rPr>
        <w:t>data["count"] == 2</w:t>
      </w:r>
    </w:p>
    <w:p>
      <w:pPr>
        <w:pStyle w:val="ListBullet"/>
        <w:ind w:left="567"/>
      </w:pPr>
      <w:r>
        <w:rPr>
          <w:sz w:val="20"/>
        </w:rPr>
        <w:t>"Laptop Dell" in names</w:t>
      </w:r>
    </w:p>
    <w:p>
      <w:pPr>
        <w:pStyle w:val="ListBullet"/>
        <w:ind w:left="567"/>
      </w:pPr>
      <w:r>
        <w:rPr>
          <w:sz w:val="20"/>
        </w:rPr>
        <w:t>"Màn hình Dell" in names</w:t>
      </w:r>
    </w:p>
    <w:p>
      <w:r>
        <w:rPr>
          <w:b/>
        </w:rPr>
        <w:t>Mã kiểm thử tự động (pytest):</w:t>
      </w:r>
    </w:p>
    <w:p>
      <w:pPr>
        <w:spacing w:before="80" w:after="80"/>
        <w:ind w:left="283"/>
        <w:shd w:val="clear" w:color="auto" w:fill="F2F2F2"/>
      </w:pPr>
      <w:r>
        <w:rPr>
          <w:rFonts w:ascii="Courier New" w:hAnsi="Courier New"/>
          <w:color w:val="1A1A2E"/>
          <w:sz w:val="18"/>
        </w:rPr>
        <w:t>def test_search_by_keyword(search_setup):</w:t>
        <w:br/>
        <w:t xml:space="preserve">    with app.test_request_context('/search?q=dell'):</w:t>
        <w:br/>
        <w:t xml:space="preserve">        session['username'] = 'admin'</w:t>
        <w:br/>
        <w:t xml:space="preserve">        session['role'] = 'admin'</w:t>
        <w:br/>
        <w:t xml:space="preserve">        res = search_products()</w:t>
        <w:br/>
        <w:t xml:space="preserve">        assert res.status_code == 200</w:t>
        <w:br/>
        <w:t xml:space="preserve">        data = res.get_json()</w:t>
        <w:br/>
        <w:t xml:space="preserve">        assert data["count"] == 2</w:t>
        <w:br/>
        <w:t xml:space="preserve">        names = [p["name"] for p in data["products"]]</w:t>
        <w:br/>
        <w:t xml:space="preserve">        assert "Laptop Dell" in names</w:t>
        <w:br/>
        <w:t xml:space="preserve">        assert "Màn hình Dell" in names</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Trả về JSON với count == 2, chứa "Laptop Dell" và "Màn hình Dell"</w:t>
            </w:r>
          </w:p>
        </w:tc>
        <w:tc>
          <w:tcPr>
            <w:tcW w:type="dxa" w:w="2268"/>
            <w:shd w:val="clear" w:color="auto" w:fill="C6EFCE"/>
          </w:tcPr>
          <w:p>
            <w:r>
              <w:rPr>
                <w:b/>
                <w:sz w:val="20"/>
              </w:rPr>
              <w:t>✅ PASSED</w:t>
            </w:r>
          </w:p>
        </w:tc>
      </w:tr>
    </w:tbl>
    <w:p/>
    <w:p>
      <w:r>
        <w:t>──────────────────────────────────────────────────────────────────────</w:t>
      </w:r>
    </w:p>
    <w:p/>
    <w:p>
      <w:pPr>
        <w:pStyle w:val="Heading3"/>
        <w:jc w:val="left"/>
      </w:pPr>
      <w:r>
        <w:rPr>
          <w:color w:val="1F396D"/>
        </w:rPr>
        <w:t>TC_SEARCH_02 — Lọc sản phẩm theo khoảng giá</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TC_SEARCH_02</w:t>
            </w:r>
          </w:p>
        </w:tc>
      </w:tr>
      <w:tr>
        <w:tc>
          <w:tcPr>
            <w:tcW w:type="dxa" w:w="2835"/>
            <w:shd w:val="clear" w:color="auto" w:fill="D9E1F2"/>
          </w:tcPr>
          <w:p>
            <w:r>
              <w:rPr>
                <w:sz w:val="20"/>
              </w:rPr>
              <w:t>Tên ca kiểm thử</w:t>
            </w:r>
          </w:p>
        </w:tc>
        <w:tc>
          <w:tcPr>
            <w:tcW w:type="dxa" w:w="5669"/>
            <w:shd w:val="clear" w:color="auto" w:fill="FFFFFF"/>
          </w:tcPr>
          <w:p>
            <w:r>
              <w:rPr>
                <w:sz w:val="20"/>
              </w:rPr>
              <w:t>Lọc sản phẩm theo khoảng giá [min_price, max_price]</w:t>
            </w:r>
          </w:p>
        </w:tc>
      </w:tr>
      <w:tr>
        <w:tc>
          <w:tcPr>
            <w:tcW w:type="dxa" w:w="2835"/>
            <w:shd w:val="clear" w:color="auto" w:fill="D9E1F2"/>
          </w:tcPr>
          <w:p>
            <w:r>
              <w:rPr>
                <w:sz w:val="20"/>
              </w:rPr>
              <w:t>Hàm kiểm thử</w:t>
            </w:r>
          </w:p>
        </w:tc>
        <w:tc>
          <w:tcPr>
            <w:tcW w:type="dxa" w:w="5669"/>
            <w:shd w:val="clear" w:color="auto" w:fill="EBF0FA"/>
          </w:tcPr>
          <w:p>
            <w:r>
              <w:rPr>
                <w:sz w:val="20"/>
              </w:rPr>
              <w:t>test_search_filter_by_price_range(search_setup)</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Phân vùng tương đương + Phân tích giá trị biên</w:t>
            </w:r>
          </w:p>
        </w:tc>
      </w:tr>
      <w:tr>
        <w:tc>
          <w:tcPr>
            <w:tcW w:type="dxa" w:w="2835"/>
            <w:shd w:val="clear" w:color="auto" w:fill="D9E1F2"/>
          </w:tcPr>
          <w:p>
            <w:r>
              <w:rPr>
                <w:sz w:val="20"/>
              </w:rPr>
              <w:t>Loại kiểm thử</w:t>
            </w:r>
          </w:p>
        </w:tc>
        <w:tc>
          <w:tcPr>
            <w:tcW w:type="dxa" w:w="5669"/>
            <w:shd w:val="clear" w:color="auto" w:fill="FFFFFF"/>
          </w:tcPr>
          <w:p>
            <w:r>
              <w:rPr>
                <w:sz w:val="20"/>
              </w:rPr>
              <w:t>Kiểm thử API, Kiểm thử tích hợp</w:t>
            </w:r>
          </w:p>
        </w:tc>
      </w:tr>
    </w:tbl>
    <w:p/>
    <w:p>
      <w:r>
        <w:rPr>
          <w:b/>
        </w:rPr>
        <w:t>Điều kiện tiên quyết (Preconditions):</w:t>
      </w:r>
    </w:p>
    <w:p>
      <w:pPr>
        <w:pStyle w:val="ListBullet"/>
        <w:ind w:left="567"/>
      </w:pPr>
      <w:r>
        <w:rPr>
          <w:sz w:val="20"/>
        </w:rPr>
        <w:t>Đăng nhập admin, có 4 sản phẩm đa dạng trong products</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Tham số URL</w:t>
            </w:r>
          </w:p>
        </w:tc>
        <w:tc>
          <w:tcPr>
            <w:tcW w:type="dxa" w:w="5669"/>
            <w:shd w:val="clear" w:color="auto" w:fill="1F396D"/>
            <w:vAlign w:val="center"/>
          </w:tcPr>
          <w:p>
            <w:r>
              <w:rPr>
                <w:b/>
                <w:color w:val="FFFFFF"/>
                <w:sz w:val="20"/>
              </w:rPr>
              <w:t>Giá trị tham chiếu</w:t>
            </w:r>
          </w:p>
        </w:tc>
      </w:tr>
      <w:tr>
        <w:tc>
          <w:tcPr>
            <w:tcW w:type="dxa" w:w="2835"/>
            <w:shd w:val="clear" w:color="auto" w:fill="EBF0FA"/>
          </w:tcPr>
          <w:p>
            <w:r>
              <w:rPr>
                <w:sz w:val="20"/>
              </w:rPr>
              <w:t>min_price</w:t>
            </w:r>
          </w:p>
        </w:tc>
        <w:tc>
          <w:tcPr>
            <w:tcW w:type="dxa" w:w="5669"/>
            <w:shd w:val="clear" w:color="auto" w:fill="EBF0FA"/>
          </w:tcPr>
          <w:p>
            <w:r>
              <w:rPr>
                <w:sz w:val="20"/>
              </w:rPr>
              <w:t>200000</w:t>
            </w:r>
          </w:p>
        </w:tc>
      </w:tr>
      <w:tr>
        <w:tc>
          <w:tcPr>
            <w:tcW w:type="dxa" w:w="2835"/>
            <w:shd w:val="clear" w:color="auto" w:fill="FFFFFF"/>
          </w:tcPr>
          <w:p>
            <w:r>
              <w:rPr>
                <w:sz w:val="20"/>
              </w:rPr>
              <w:t>max_price</w:t>
            </w:r>
          </w:p>
        </w:tc>
        <w:tc>
          <w:tcPr>
            <w:tcW w:type="dxa" w:w="5669"/>
            <w:shd w:val="clear" w:color="auto" w:fill="FFFFFF"/>
          </w:tcPr>
          <w:p>
            <w:r>
              <w:rPr>
                <w:sz w:val="20"/>
              </w:rPr>
              <w:t>1000000</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(/search?min_price=200000&amp;max_price=1000000)</w:t>
            </w:r>
          </w:p>
        </w:tc>
        <w:tc>
          <w:tcPr>
            <w:tcW w:type="dxa" w:w="4819"/>
            <w:shd w:val="clear" w:color="auto" w:fill="EBF0FA"/>
          </w:tcPr>
          <w:p>
            <w:r>
              <w:rPr>
                <w:sz w:val="20"/>
              </w:rPr>
              <w:t>Lọc theo khoảng giá</w:t>
            </w:r>
          </w:p>
        </w:tc>
      </w:tr>
      <w:tr>
        <w:tc>
          <w:tcPr>
            <w:tcW w:type="dxa" w:w="850"/>
            <w:shd w:val="clear" w:color="auto" w:fill="FFFFFF"/>
          </w:tcPr>
          <w:p>
            <w:r>
              <w:rPr>
                <w:sz w:val="20"/>
              </w:rPr>
              <w:t>2</w:t>
            </w:r>
          </w:p>
        </w:tc>
        <w:tc>
          <w:tcPr>
            <w:tcW w:type="dxa" w:w="2835"/>
            <w:shd w:val="clear" w:color="auto" w:fill="FFFFFF"/>
          </w:tcPr>
          <w:p>
            <w:r>
              <w:rPr>
                <w:sz w:val="20"/>
              </w:rPr>
              <w:t>Thiết lập session admin</w:t>
            </w:r>
          </w:p>
        </w:tc>
        <w:tc>
          <w:tcPr>
            <w:tcW w:type="dxa" w:w="4819"/>
            <w:shd w:val="clear" w:color="auto" w:fill="FFFFFF"/>
          </w:tcPr>
          <w:p>
            <w:r>
              <w:rPr>
                <w:sz w:val="20"/>
              </w:rPr>
              <w:t>session: username=admin, role=admin</w:t>
            </w:r>
          </w:p>
        </w:tc>
      </w:tr>
      <w:tr>
        <w:tc>
          <w:tcPr>
            <w:tcW w:type="dxa" w:w="850"/>
            <w:shd w:val="clear" w:color="auto" w:fill="EBF0FA"/>
          </w:tcPr>
          <w:p>
            <w:r>
              <w:rPr>
                <w:sz w:val="20"/>
              </w:rPr>
              <w:t>3</w:t>
            </w:r>
          </w:p>
        </w:tc>
        <w:tc>
          <w:tcPr>
            <w:tcW w:type="dxa" w:w="2835"/>
            <w:shd w:val="clear" w:color="auto" w:fill="EBF0FA"/>
          </w:tcPr>
          <w:p>
            <w:r>
              <w:rPr>
                <w:sz w:val="20"/>
              </w:rPr>
              <w:t>Gọi trực tiếp hàm search_products()</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dữ liệu JSON</w:t>
            </w:r>
          </w:p>
        </w:tc>
        <w:tc>
          <w:tcPr>
            <w:tcW w:type="dxa" w:w="4819"/>
            <w:shd w:val="clear" w:color="auto" w:fill="FFFFFF"/>
          </w:tcPr>
          <w:p>
            <w:r>
              <w:rPr>
                <w:sz w:val="20"/>
              </w:rPr>
              <w:t>Mọi sản phẩm trả về nằm trong khoảng giá 200K - 1M</w:t>
            </w:r>
          </w:p>
        </w:tc>
      </w:tr>
    </w:tbl>
    <w:p/>
    <w:p>
      <w:r>
        <w:rPr>
          <w:b/>
        </w:rPr>
        <w:t>Kết quả mong đợi (Expected Results):</w:t>
      </w:r>
    </w:p>
    <w:p>
      <w:pPr>
        <w:pStyle w:val="ListBullet"/>
        <w:ind w:left="567"/>
      </w:pPr>
      <w:r>
        <w:rPr>
          <w:sz w:val="20"/>
        </w:rPr>
        <w:t>res.status_code == 200</w:t>
      </w:r>
    </w:p>
    <w:p>
      <w:pPr>
        <w:pStyle w:val="ListBullet"/>
        <w:ind w:left="567"/>
      </w:pPr>
      <w:r>
        <w:rPr>
          <w:sz w:val="20"/>
        </w:rPr>
        <w:t>data["count"] == 2</w:t>
      </w:r>
    </w:p>
    <w:p>
      <w:pPr>
        <w:pStyle w:val="ListBullet"/>
        <w:ind w:left="567"/>
      </w:pPr>
      <w:r>
        <w:rPr>
          <w:sz w:val="20"/>
        </w:rPr>
        <w:t>all(200000 &lt;= p["price"] &lt;= 1000000 for p in data["products"])</w:t>
      </w:r>
    </w:p>
    <w:p>
      <w:r>
        <w:rPr>
          <w:b/>
        </w:rPr>
        <w:t>Mã kiểm thử tự động (pytest):</w:t>
      </w:r>
    </w:p>
    <w:p>
      <w:pPr>
        <w:spacing w:before="80" w:after="80"/>
        <w:ind w:left="283"/>
        <w:shd w:val="clear" w:color="auto" w:fill="F2F2F2"/>
      </w:pPr>
      <w:r>
        <w:rPr>
          <w:rFonts w:ascii="Courier New" w:hAnsi="Courier New"/>
          <w:color w:val="1A1A2E"/>
          <w:sz w:val="18"/>
        </w:rPr>
        <w:t>def test_search_filter_by_price_range(search_setup):</w:t>
        <w:br/>
        <w:t xml:space="preserve">    with app.test_request_context('/search?min_price=200000&amp;max_price=1000000'):</w:t>
        <w:br/>
        <w:t xml:space="preserve">        session['username'] = 'admin'</w:t>
        <w:br/>
        <w:t xml:space="preserve">        session['role'] = 'admin'</w:t>
        <w:br/>
        <w:t xml:space="preserve">        res = search_products()</w:t>
        <w:br/>
        <w:t xml:space="preserve">        assert res.status_code == 200</w:t>
        <w:br/>
        <w:t xml:space="preserve">        data = res.get_json()</w:t>
        <w:br/>
        <w:t xml:space="preserve">        assert data["count"] == 2</w:t>
        <w:br/>
        <w:t xml:space="preserve">        for p in data["products"]:</w:t>
        <w:br/>
        <w:t xml:space="preserve">            assert 200000 &lt;= p["price"] &lt;= 1000000</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Chỉ trả về các sản phẩm trong khoảng giá (Chuột Logitech 300k, Bàn phím cơ 800k)</w:t>
            </w:r>
          </w:p>
        </w:tc>
        <w:tc>
          <w:tcPr>
            <w:tcW w:type="dxa" w:w="2268"/>
            <w:shd w:val="clear" w:color="auto" w:fill="C6EFCE"/>
          </w:tcPr>
          <w:p>
            <w:r>
              <w:rPr>
                <w:b/>
                <w:sz w:val="20"/>
              </w:rPr>
              <w:t>✅ PASSED</w:t>
            </w:r>
          </w:p>
        </w:tc>
      </w:tr>
    </w:tbl>
    <w:p/>
    <w:p>
      <w:r>
        <w:t>──────────────────────────────────────────────────────────────────────</w:t>
      </w:r>
    </w:p>
    <w:p/>
    <w:p>
      <w:pPr>
        <w:pStyle w:val="Heading3"/>
        <w:jc w:val="left"/>
      </w:pPr>
      <w:r>
        <w:rPr>
          <w:color w:val="1F396D"/>
        </w:rPr>
        <w:t>TC_SEARCH_03 — Lọc chỉ sản phẩm còn hàng (in_stock=1)</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TC_SEARCH_03</w:t>
            </w:r>
          </w:p>
        </w:tc>
      </w:tr>
      <w:tr>
        <w:tc>
          <w:tcPr>
            <w:tcW w:type="dxa" w:w="2835"/>
            <w:shd w:val="clear" w:color="auto" w:fill="D9E1F2"/>
          </w:tcPr>
          <w:p>
            <w:r>
              <w:rPr>
                <w:sz w:val="20"/>
              </w:rPr>
              <w:t>Tên ca kiểm thử</w:t>
            </w:r>
          </w:p>
        </w:tc>
        <w:tc>
          <w:tcPr>
            <w:tcW w:type="dxa" w:w="5669"/>
            <w:shd w:val="clear" w:color="auto" w:fill="FFFFFF"/>
          </w:tcPr>
          <w:p>
            <w:r>
              <w:rPr>
                <w:sz w:val="20"/>
              </w:rPr>
              <w:t>Lọc chỉ hiển thị sản phẩm còn hàng (quantity &gt; 0)</w:t>
            </w:r>
          </w:p>
        </w:tc>
      </w:tr>
      <w:tr>
        <w:tc>
          <w:tcPr>
            <w:tcW w:type="dxa" w:w="2835"/>
            <w:shd w:val="clear" w:color="auto" w:fill="D9E1F2"/>
          </w:tcPr>
          <w:p>
            <w:r>
              <w:rPr>
                <w:sz w:val="20"/>
              </w:rPr>
              <w:t>Hàm kiểm thử</w:t>
            </w:r>
          </w:p>
        </w:tc>
        <w:tc>
          <w:tcPr>
            <w:tcW w:type="dxa" w:w="5669"/>
            <w:shd w:val="clear" w:color="auto" w:fill="EBF0FA"/>
          </w:tcPr>
          <w:p>
            <w:r>
              <w:rPr>
                <w:sz w:val="20"/>
              </w:rPr>
              <w:t>test_search_filter_in_stock_only(search_setup)</w:t>
            </w:r>
          </w:p>
        </w:tc>
      </w:tr>
      <w:tr>
        <w:tc>
          <w:tcPr>
            <w:tcW w:type="dxa" w:w="2835"/>
            <w:shd w:val="clear" w:color="auto" w:fill="D9E1F2"/>
          </w:tcPr>
          <w:p>
            <w:r>
              <w:rPr>
                <w:sz w:val="20"/>
              </w:rPr>
              <w:t>Mức ưu tiên</w:t>
            </w:r>
          </w:p>
        </w:tc>
        <w:tc>
          <w:tcPr>
            <w:tcW w:type="dxa" w:w="5669"/>
            <w:shd w:val="clear" w:color="auto" w:fill="FFFFFF"/>
          </w:tcPr>
          <w:p>
            <w:r>
              <w:rPr>
                <w:sz w:val="20"/>
              </w:rPr>
              <w:t>🟡 P2</w:t>
            </w:r>
          </w:p>
        </w:tc>
      </w:tr>
      <w:tr>
        <w:tc>
          <w:tcPr>
            <w:tcW w:type="dxa" w:w="2835"/>
            <w:shd w:val="clear" w:color="auto" w:fill="D9E1F2"/>
          </w:tcPr>
          <w:p>
            <w:r>
              <w:rPr>
                <w:sz w:val="20"/>
              </w:rPr>
              <w:t>Phương pháp</w:t>
            </w:r>
          </w:p>
        </w:tc>
        <w:tc>
          <w:tcPr>
            <w:tcW w:type="dxa" w:w="5669"/>
            <w:shd w:val="clear" w:color="auto" w:fill="EBF0FA"/>
          </w:tcPr>
          <w:p>
            <w:r>
              <w:rPr>
                <w:sz w:val="20"/>
              </w:rPr>
              <w:t>Phân tích giá trị biên (quantity = 0 là biên dưới của "còn hàng")</w:t>
            </w:r>
          </w:p>
        </w:tc>
      </w:tr>
      <w:tr>
        <w:tc>
          <w:tcPr>
            <w:tcW w:type="dxa" w:w="2835"/>
            <w:shd w:val="clear" w:color="auto" w:fill="D9E1F2"/>
          </w:tcPr>
          <w:p>
            <w:r>
              <w:rPr>
                <w:sz w:val="20"/>
              </w:rPr>
              <w:t>Loại kiểm thử</w:t>
            </w:r>
          </w:p>
        </w:tc>
        <w:tc>
          <w:tcPr>
            <w:tcW w:type="dxa" w:w="5669"/>
            <w:shd w:val="clear" w:color="auto" w:fill="FFFFFF"/>
          </w:tcPr>
          <w:p>
            <w:r>
              <w:rPr>
                <w:sz w:val="20"/>
              </w:rPr>
              <w:t>Kiểm thử API, Kiểm thử tích hợp</w:t>
            </w:r>
          </w:p>
        </w:tc>
      </w:tr>
    </w:tbl>
    <w:p/>
    <w:p>
      <w:r>
        <w:rPr>
          <w:b/>
        </w:rPr>
        <w:t>Điều kiện tiên quyết (Preconditions):</w:t>
      </w:r>
    </w:p>
    <w:p>
      <w:pPr>
        <w:pStyle w:val="ListBullet"/>
        <w:ind w:left="567"/>
      </w:pPr>
      <w:r>
        <w:rPr>
          <w:sz w:val="20"/>
        </w:rPr>
        <w:t>Đăng nhập admin, sản phẩm Bàn phím cơ hết hàng (quantity=0)</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Tham số URL</w:t>
            </w:r>
          </w:p>
        </w:tc>
        <w:tc>
          <w:tcPr>
            <w:tcW w:type="dxa" w:w="5669"/>
            <w:shd w:val="clear" w:color="auto" w:fill="1F396D"/>
            <w:vAlign w:val="center"/>
          </w:tcPr>
          <w:p>
            <w:r>
              <w:rPr>
                <w:b/>
                <w:color w:val="FFFFFF"/>
                <w:sz w:val="20"/>
              </w:rPr>
              <w:t>Giá trị tham chiếu</w:t>
            </w:r>
          </w:p>
        </w:tc>
      </w:tr>
      <w:tr>
        <w:tc>
          <w:tcPr>
            <w:tcW w:type="dxa" w:w="2835"/>
            <w:shd w:val="clear" w:color="auto" w:fill="EBF0FA"/>
          </w:tcPr>
          <w:p>
            <w:r>
              <w:rPr>
                <w:sz w:val="20"/>
              </w:rPr>
              <w:t>in_stock</w:t>
            </w:r>
          </w:p>
        </w:tc>
        <w:tc>
          <w:tcPr>
            <w:tcW w:type="dxa" w:w="5669"/>
            <w:shd w:val="clear" w:color="auto" w:fill="EBF0FA"/>
          </w:tcPr>
          <w:p>
            <w:r>
              <w:rPr>
                <w:sz w:val="20"/>
              </w:rPr>
              <w:t>1</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(/search?in_stock=1)</w:t>
            </w:r>
          </w:p>
        </w:tc>
        <w:tc>
          <w:tcPr>
            <w:tcW w:type="dxa" w:w="4819"/>
            <w:shd w:val="clear" w:color="auto" w:fill="EBF0FA"/>
          </w:tcPr>
          <w:p>
            <w:r>
              <w:rPr>
                <w:sz w:val="20"/>
              </w:rPr>
              <w:t>Lọc sản phẩm còn hàng</w:t>
            </w:r>
          </w:p>
        </w:tc>
      </w:tr>
      <w:tr>
        <w:tc>
          <w:tcPr>
            <w:tcW w:type="dxa" w:w="850"/>
            <w:shd w:val="clear" w:color="auto" w:fill="FFFFFF"/>
          </w:tcPr>
          <w:p>
            <w:r>
              <w:rPr>
                <w:sz w:val="20"/>
              </w:rPr>
              <w:t>2</w:t>
            </w:r>
          </w:p>
        </w:tc>
        <w:tc>
          <w:tcPr>
            <w:tcW w:type="dxa" w:w="2835"/>
            <w:shd w:val="clear" w:color="auto" w:fill="FFFFFF"/>
          </w:tcPr>
          <w:p>
            <w:r>
              <w:rPr>
                <w:sz w:val="20"/>
              </w:rPr>
              <w:t>Thiết lập session admin</w:t>
            </w:r>
          </w:p>
        </w:tc>
        <w:tc>
          <w:tcPr>
            <w:tcW w:type="dxa" w:w="4819"/>
            <w:shd w:val="clear" w:color="auto" w:fill="FFFFFF"/>
          </w:tcPr>
          <w:p>
            <w:r>
              <w:rPr>
                <w:sz w:val="20"/>
              </w:rPr>
              <w:t>session: username=admin, role=admin</w:t>
            </w:r>
          </w:p>
        </w:tc>
      </w:tr>
      <w:tr>
        <w:tc>
          <w:tcPr>
            <w:tcW w:type="dxa" w:w="850"/>
            <w:shd w:val="clear" w:color="auto" w:fill="EBF0FA"/>
          </w:tcPr>
          <w:p>
            <w:r>
              <w:rPr>
                <w:sz w:val="20"/>
              </w:rPr>
              <w:t>3</w:t>
            </w:r>
          </w:p>
        </w:tc>
        <w:tc>
          <w:tcPr>
            <w:tcW w:type="dxa" w:w="2835"/>
            <w:shd w:val="clear" w:color="auto" w:fill="EBF0FA"/>
          </w:tcPr>
          <w:p>
            <w:r>
              <w:rPr>
                <w:sz w:val="20"/>
              </w:rPr>
              <w:t>Gọi trực tiếp hàm search_products()</w:t>
            </w:r>
          </w:p>
        </w:tc>
        <w:tc>
          <w:tcPr>
            <w:tcW w:type="dxa" w:w="4819"/>
            <w:shd w:val="clear" w:color="auto" w:fill="EBF0FA"/>
          </w:tcPr>
          <w:p>
            <w:r>
              <w:rPr>
                <w:sz w:val="20"/>
              </w:rPr>
              <w:t>Nhận kết quả trả về res</w:t>
            </w:r>
          </w:p>
        </w:tc>
      </w:tr>
      <w:tr>
        <w:tc>
          <w:tcPr>
            <w:tcW w:type="dxa" w:w="850"/>
            <w:shd w:val="clear" w:color="auto" w:fill="FFFFFF"/>
          </w:tcPr>
          <w:p>
            <w:r>
              <w:rPr>
                <w:sz w:val="20"/>
              </w:rPr>
              <w:t>4</w:t>
            </w:r>
          </w:p>
        </w:tc>
        <w:tc>
          <w:tcPr>
            <w:tcW w:type="dxa" w:w="2835"/>
            <w:shd w:val="clear" w:color="auto" w:fill="FFFFFF"/>
          </w:tcPr>
          <w:p>
            <w:r>
              <w:rPr>
                <w:sz w:val="20"/>
              </w:rPr>
              <w:t>Kiểm tra dữ liệu JSON</w:t>
            </w:r>
          </w:p>
        </w:tc>
        <w:tc>
          <w:tcPr>
            <w:tcW w:type="dxa" w:w="4819"/>
            <w:shd w:val="clear" w:color="auto" w:fill="FFFFFF"/>
          </w:tcPr>
          <w:p>
            <w:r>
              <w:rPr>
                <w:sz w:val="20"/>
              </w:rPr>
              <w:t>"Bàn phím cơ" (quantity=0) phải bị loại bỏ</w:t>
            </w:r>
          </w:p>
        </w:tc>
      </w:tr>
    </w:tbl>
    <w:p/>
    <w:p>
      <w:r>
        <w:rPr>
          <w:b/>
        </w:rPr>
        <w:t>Kết quả mong đợi (Expected Results):</w:t>
      </w:r>
    </w:p>
    <w:p>
      <w:pPr>
        <w:pStyle w:val="ListBullet"/>
        <w:ind w:left="567"/>
      </w:pPr>
      <w:r>
        <w:rPr>
          <w:sz w:val="20"/>
        </w:rPr>
        <w:t>res.status_code == 200</w:t>
      </w:r>
    </w:p>
    <w:p>
      <w:pPr>
        <w:pStyle w:val="ListBullet"/>
        <w:ind w:left="567"/>
      </w:pPr>
      <w:r>
        <w:rPr>
          <w:sz w:val="20"/>
        </w:rPr>
        <w:t>"Bàn phím cơ" not in names</w:t>
      </w:r>
    </w:p>
    <w:p>
      <w:pPr>
        <w:pStyle w:val="ListBullet"/>
        <w:ind w:left="567"/>
      </w:pPr>
      <w:r>
        <w:rPr>
          <w:sz w:val="20"/>
        </w:rPr>
        <w:t>data["count"] == 3</w:t>
      </w:r>
    </w:p>
    <w:p>
      <w:r>
        <w:rPr>
          <w:b/>
        </w:rPr>
        <w:t>Mã kiểm thử tự động (pytest):</w:t>
      </w:r>
    </w:p>
    <w:p>
      <w:pPr>
        <w:spacing w:before="80" w:after="80"/>
        <w:ind w:left="283"/>
        <w:shd w:val="clear" w:color="auto" w:fill="F2F2F2"/>
      </w:pPr>
      <w:r>
        <w:rPr>
          <w:rFonts w:ascii="Courier New" w:hAnsi="Courier New"/>
          <w:color w:val="1A1A2E"/>
          <w:sz w:val="18"/>
        </w:rPr>
        <w:t>def test_search_filter_in_stock_only(search_setup):</w:t>
        <w:br/>
        <w:t xml:space="preserve">    with app.test_request_context('/search?in_stock=1'):</w:t>
        <w:br/>
        <w:t xml:space="preserve">        session['username'] = 'admin'</w:t>
        <w:br/>
        <w:t xml:space="preserve">        session['role'] = 'admin'</w:t>
        <w:br/>
        <w:t xml:space="preserve">        res = search_products()</w:t>
        <w:br/>
        <w:t xml:space="preserve">        assert res.status_code == 200</w:t>
        <w:br/>
        <w:t xml:space="preserve">        data = res.get_json()</w:t>
        <w:br/>
        <w:t xml:space="preserve">        names = [p["name"] for p in data["products"]]</w:t>
        <w:br/>
        <w:t xml:space="preserve">        assert "Bàn phím cơ" not in names</w:t>
        <w:br/>
        <w:t xml:space="preserve">        assert data["count"] == 3</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"Bàn phím cơ" (quantity=0) bị loại, count == 3</w:t>
            </w:r>
          </w:p>
        </w:tc>
        <w:tc>
          <w:tcPr>
            <w:tcW w:type="dxa" w:w="2268"/>
            <w:shd w:val="clear" w:color="auto" w:fill="C6EFCE"/>
          </w:tcPr>
          <w:p>
            <w:r>
              <w:rPr>
                <w:b/>
                <w:sz w:val="20"/>
              </w:rPr>
              <w:t>✅ PASSED</w:t>
            </w:r>
          </w:p>
        </w:tc>
      </w:tr>
    </w:tbl>
    <w:p/>
    <w:p>
      <w:r>
        <w:t>──────────────────────────────────────────────────────────────────────</w:t>
      </w:r>
    </w:p>
    <w:p/>
    <w:p>
      <w:pPr>
        <w:pStyle w:val="Heading3"/>
        <w:jc w:val="left"/>
      </w:pPr>
      <w:r>
        <w:rPr>
          <w:color w:val="1F396D"/>
        </w:rPr>
        <w:t>TC_SEARCH_04 — Người dùng chưa đăng nhập bị chặn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Nội dung</w:t>
            </w:r>
          </w:p>
        </w:tc>
      </w:tr>
      <w:tr>
        <w:tc>
          <w:tcPr>
            <w:tcW w:type="dxa" w:w="2835"/>
            <w:shd w:val="clear" w:color="auto" w:fill="D9E1F2"/>
          </w:tcPr>
          <w:p>
            <w:r>
              <w:rPr>
                <w:sz w:val="20"/>
              </w:rPr>
              <w:t>Mã ca kiểm thử</w:t>
            </w:r>
          </w:p>
        </w:tc>
        <w:tc>
          <w:tcPr>
            <w:tcW w:type="dxa" w:w="5669"/>
            <w:shd w:val="clear" w:color="auto" w:fill="EBF0FA"/>
          </w:tcPr>
          <w:p>
            <w:r>
              <w:rPr>
                <w:sz w:val="20"/>
              </w:rPr>
              <w:t>TC_SEARCH_04</w:t>
            </w:r>
          </w:p>
        </w:tc>
      </w:tr>
      <w:tr>
        <w:tc>
          <w:tcPr>
            <w:tcW w:type="dxa" w:w="2835"/>
            <w:shd w:val="clear" w:color="auto" w:fill="D9E1F2"/>
          </w:tcPr>
          <w:p>
            <w:r>
              <w:rPr>
                <w:sz w:val="20"/>
              </w:rPr>
              <w:t>Tên ca kiểm thử</w:t>
            </w:r>
          </w:p>
        </w:tc>
        <w:tc>
          <w:tcPr>
            <w:tcW w:type="dxa" w:w="5669"/>
            <w:shd w:val="clear" w:color="auto" w:fill="FFFFFF"/>
          </w:tcPr>
          <w:p>
            <w:r>
              <w:rPr>
                <w:sz w:val="20"/>
              </w:rPr>
              <w:t>Người dùng chưa đăng nhập bị chặn truy cập /search</w:t>
            </w:r>
          </w:p>
        </w:tc>
      </w:tr>
      <w:tr>
        <w:tc>
          <w:tcPr>
            <w:tcW w:type="dxa" w:w="2835"/>
            <w:shd w:val="clear" w:color="auto" w:fill="D9E1F2"/>
          </w:tcPr>
          <w:p>
            <w:r>
              <w:rPr>
                <w:sz w:val="20"/>
              </w:rPr>
              <w:t>Hàm kiểm thử</w:t>
            </w:r>
          </w:p>
        </w:tc>
        <w:tc>
          <w:tcPr>
            <w:tcW w:type="dxa" w:w="5669"/>
            <w:shd w:val="clear" w:color="auto" w:fill="EBF0FA"/>
          </w:tcPr>
          <w:p>
            <w:r>
              <w:rPr>
                <w:sz w:val="20"/>
              </w:rPr>
              <w:t>test_search_unauthenticated_blocked(search_setup)</w:t>
            </w:r>
          </w:p>
        </w:tc>
      </w:tr>
      <w:tr>
        <w:tc>
          <w:tcPr>
            <w:tcW w:type="dxa" w:w="2835"/>
            <w:shd w:val="clear" w:color="auto" w:fill="D9E1F2"/>
          </w:tcPr>
          <w:p>
            <w:r>
              <w:rPr>
                <w:sz w:val="20"/>
              </w:rPr>
              <w:t>Mức ưu tiên</w:t>
            </w:r>
          </w:p>
        </w:tc>
        <w:tc>
          <w:tcPr>
            <w:tcW w:type="dxa" w:w="5669"/>
            <w:shd w:val="clear" w:color="auto" w:fill="FFFFFF"/>
          </w:tcPr>
          <w:p>
            <w:r>
              <w:rPr>
                <w:sz w:val="20"/>
              </w:rPr>
              <w:t>🔴 P1</w:t>
            </w:r>
          </w:p>
        </w:tc>
      </w:tr>
      <w:tr>
        <w:tc>
          <w:tcPr>
            <w:tcW w:type="dxa" w:w="2835"/>
            <w:shd w:val="clear" w:color="auto" w:fill="D9E1F2"/>
          </w:tcPr>
          <w:p>
            <w:r>
              <w:rPr>
                <w:sz w:val="20"/>
              </w:rPr>
              <w:t>Phương pháp</w:t>
            </w:r>
          </w:p>
        </w:tc>
        <w:tc>
          <w:tcPr>
            <w:tcW w:type="dxa" w:w="5669"/>
            <w:shd w:val="clear" w:color="auto" w:fill="EBF0FA"/>
          </w:tcPr>
          <w:p>
            <w:r>
              <w:rPr>
                <w:sz w:val="20"/>
              </w:rPr>
              <w:t>Kiểm thử phân quyền (Authorization Testing)</w:t>
            </w:r>
          </w:p>
        </w:tc>
      </w:tr>
      <w:tr>
        <w:tc>
          <w:tcPr>
            <w:tcW w:type="dxa" w:w="2835"/>
            <w:shd w:val="clear" w:color="auto" w:fill="D9E1F2"/>
          </w:tcPr>
          <w:p>
            <w:r>
              <w:rPr>
                <w:sz w:val="20"/>
              </w:rPr>
              <w:t>Loại kiểm thử</w:t>
            </w:r>
          </w:p>
        </w:tc>
        <w:tc>
          <w:tcPr>
            <w:tcW w:type="dxa" w:w="5669"/>
            <w:shd w:val="clear" w:color="auto" w:fill="FFFFFF"/>
          </w:tcPr>
          <w:p>
            <w:r>
              <w:rPr>
                <w:sz w:val="20"/>
              </w:rPr>
              <w:t>Kiểm thử bảo mật API, Kiểm thử phân quyền</w:t>
            </w:r>
          </w:p>
        </w:tc>
      </w:tr>
    </w:tbl>
    <w:p/>
    <w:p>
      <w:r>
        <w:rPr>
          <w:b/>
        </w:rPr>
        <w:t>Điều kiện tiên quyết (Preconditions):</w:t>
      </w:r>
    </w:p>
    <w:p>
      <w:pPr>
        <w:pStyle w:val="ListBullet"/>
        <w:ind w:left="567"/>
      </w:pPr>
      <w:r>
        <w:rPr>
          <w:sz w:val="20"/>
        </w:rPr>
        <w:t>Không có session đăng nhập</w:t>
      </w:r>
    </w:p>
    <w:p>
      <w:r>
        <w:rPr>
          <w:b/>
        </w:rPr>
        <w:t>Dữ liệu đầu vào (Input Data):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396D"/>
            <w:vAlign w:val="center"/>
          </w:tcPr>
          <w:p>
            <w:r>
              <w:rPr>
                <w:b/>
                <w:color w:val="FFFFFF"/>
                <w:sz w:val="20"/>
              </w:rPr>
              <w:t>Trường</w:t>
            </w:r>
          </w:p>
        </w:tc>
        <w:tc>
          <w:tcPr>
            <w:tcW w:type="dxa" w:w="5669"/>
            <w:shd w:val="clear" w:color="auto" w:fill="1F396D"/>
            <w:vAlign w:val="center"/>
          </w:tcPr>
          <w:p>
            <w:r>
              <w:rPr>
                <w:b/>
                <w:color w:val="FFFFFF"/>
                <w:sz w:val="20"/>
              </w:rPr>
              <w:t>Giá trị</w:t>
            </w:r>
          </w:p>
        </w:tc>
      </w:tr>
      <w:tr>
        <w:tc>
          <w:tcPr>
            <w:tcW w:type="dxa" w:w="2835"/>
            <w:shd w:val="clear" w:color="auto" w:fill="EBF0FA"/>
          </w:tcPr>
          <w:p>
            <w:r>
              <w:rPr>
                <w:sz w:val="20"/>
              </w:rPr>
              <w:t>Dữ liệu đầu vào</w:t>
            </w:r>
          </w:p>
        </w:tc>
        <w:tc>
          <w:tcPr>
            <w:tcW w:type="dxa" w:w="5669"/>
            <w:shd w:val="clear" w:color="auto" w:fill="EBF0FA"/>
          </w:tcPr>
          <w:p>
            <w:r>
              <w:rPr>
                <w:sz w:val="20"/>
              </w:rPr>
              <w:t>Không có session</w:t>
            </w:r>
          </w:p>
        </w:tc>
      </w:tr>
    </w:tbl>
    <w:p/>
    <w:p>
      <w:r>
        <w:rPr>
          <w:b/>
        </w:rPr>
        <w:t>Các bước thực hiện (Test Steps):</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396D"/>
            <w:vAlign w:val="center"/>
          </w:tcPr>
          <w:p>
            <w:r>
              <w:rPr>
                <w:b/>
                <w:color w:val="FFFFFF"/>
                <w:sz w:val="20"/>
              </w:rPr>
              <w:t>Bước</w:t>
            </w:r>
          </w:p>
        </w:tc>
        <w:tc>
          <w:tcPr>
            <w:tcW w:type="dxa" w:w="2835"/>
            <w:shd w:val="clear" w:color="auto" w:fill="1F396D"/>
            <w:vAlign w:val="center"/>
          </w:tcPr>
          <w:p>
            <w:r>
              <w:rPr>
                <w:b/>
                <w:color w:val="FFFFFF"/>
                <w:sz w:val="20"/>
              </w:rPr>
              <w:t>Hành động</w:t>
            </w:r>
          </w:p>
        </w:tc>
        <w:tc>
          <w:tcPr>
            <w:tcW w:type="dxa" w:w="4819"/>
            <w:shd w:val="clear" w:color="auto" w:fill="1F396D"/>
            <w:vAlign w:val="center"/>
          </w:tcPr>
          <w:p>
            <w:r>
              <w:rPr>
                <w:b/>
                <w:color w:val="FFFFFF"/>
                <w:sz w:val="20"/>
              </w:rPr>
              <w:t>Mô tả</w:t>
            </w:r>
          </w:p>
        </w:tc>
      </w:tr>
      <w:tr>
        <w:tc>
          <w:tcPr>
            <w:tcW w:type="dxa" w:w="850"/>
            <w:shd w:val="clear" w:color="auto" w:fill="EBF0FA"/>
          </w:tcPr>
          <w:p>
            <w:r>
              <w:rPr>
                <w:sz w:val="20"/>
              </w:rPr>
              <w:t>1</w:t>
            </w:r>
          </w:p>
        </w:tc>
        <w:tc>
          <w:tcPr>
            <w:tcW w:type="dxa" w:w="2835"/>
            <w:shd w:val="clear" w:color="auto" w:fill="EBF0FA"/>
          </w:tcPr>
          <w:p>
            <w:r>
              <w:rPr>
                <w:sz w:val="20"/>
              </w:rPr>
              <w:t>Khởi tạo request context (/search, GET)</w:t>
            </w:r>
          </w:p>
        </w:tc>
        <w:tc>
          <w:tcPr>
            <w:tcW w:type="dxa" w:w="4819"/>
            <w:shd w:val="clear" w:color="auto" w:fill="EBF0FA"/>
          </w:tcPr>
          <w:p>
            <w:r>
              <w:rPr>
                <w:sz w:val="20"/>
              </w:rPr>
              <w:t>Không thiết lập session</w:t>
            </w:r>
          </w:p>
        </w:tc>
      </w:tr>
      <w:tr>
        <w:tc>
          <w:tcPr>
            <w:tcW w:type="dxa" w:w="850"/>
            <w:shd w:val="clear" w:color="auto" w:fill="FFFFFF"/>
          </w:tcPr>
          <w:p>
            <w:r>
              <w:rPr>
                <w:sz w:val="20"/>
              </w:rPr>
              <w:t>2</w:t>
            </w:r>
          </w:p>
        </w:tc>
        <w:tc>
          <w:tcPr>
            <w:tcW w:type="dxa" w:w="2835"/>
            <w:shd w:val="clear" w:color="auto" w:fill="FFFFFF"/>
          </w:tcPr>
          <w:p>
            <w:r>
              <w:rPr>
                <w:sz w:val="20"/>
              </w:rPr>
              <w:t>Gọi trực tiếp hàm search_products()</w:t>
            </w:r>
          </w:p>
        </w:tc>
        <w:tc>
          <w:tcPr>
            <w:tcW w:type="dxa" w:w="4819"/>
            <w:shd w:val="clear" w:color="auto" w:fill="FFFFFF"/>
          </w:tcPr>
          <w:p>
            <w:r>
              <w:rPr>
                <w:sz w:val="20"/>
              </w:rPr>
              <w:t>Nhận kết quả trả về res</w:t>
            </w:r>
          </w:p>
        </w:tc>
      </w:tr>
      <w:tr>
        <w:tc>
          <w:tcPr>
            <w:tcW w:type="dxa" w:w="850"/>
            <w:shd w:val="clear" w:color="auto" w:fill="EBF0FA"/>
          </w:tcPr>
          <w:p>
            <w:r>
              <w:rPr>
                <w:sz w:val="20"/>
              </w:rPr>
              <w:t>3</w:t>
            </w:r>
          </w:p>
        </w:tc>
        <w:tc>
          <w:tcPr>
            <w:tcW w:type="dxa" w:w="2835"/>
            <w:shd w:val="clear" w:color="auto" w:fill="EBF0FA"/>
          </w:tcPr>
          <w:p>
            <w:r>
              <w:rPr>
                <w:sz w:val="20"/>
              </w:rPr>
              <w:t>Kiểm tra redirect và flash message</w:t>
            </w:r>
          </w:p>
        </w:tc>
        <w:tc>
          <w:tcPr>
            <w:tcW w:type="dxa" w:w="4819"/>
            <w:shd w:val="clear" w:color="auto" w:fill="EBF0FA"/>
          </w:tcPr>
          <w:p>
            <w:r>
              <w:rPr>
                <w:sz w:val="20"/>
              </w:rPr>
              <w:t>Phải redirect về /login, hiển thị flash "Vui lòng đăng nhập!"</w:t>
            </w:r>
          </w:p>
        </w:tc>
      </w:tr>
    </w:tbl>
    <w:p/>
    <w:p>
      <w:r>
        <w:rPr>
          <w:b/>
        </w:rPr>
        <w:t>Kết quả mong đợi (Expected Results):</w:t>
      </w:r>
    </w:p>
    <w:p>
      <w:pPr>
        <w:pStyle w:val="ListBullet"/>
        <w:ind w:left="567"/>
      </w:pPr>
      <w:r>
        <w:rPr>
          <w:sz w:val="20"/>
        </w:rPr>
        <w:t>res.status_code == 302</w:t>
      </w:r>
    </w:p>
    <w:p>
      <w:pPr>
        <w:pStyle w:val="ListBullet"/>
        <w:ind w:left="567"/>
      </w:pPr>
      <w:r>
        <w:rPr>
          <w:sz w:val="20"/>
        </w:rPr>
        <w:t>res.headers.get("Location") == "/login"</w:t>
      </w:r>
    </w:p>
    <w:p>
      <w:pPr>
        <w:pStyle w:val="ListBullet"/>
        <w:ind w:left="567"/>
      </w:pPr>
      <w:r>
        <w:rPr>
          <w:sz w:val="20"/>
        </w:rPr>
        <w:t>any("Vui lòng đăng nhập!" in m[1] for m in flashed_messages)</w:t>
      </w:r>
    </w:p>
    <w:p>
      <w:r>
        <w:rPr>
          <w:b/>
        </w:rPr>
        <w:t>Mã kiểm thử tự động (pytest):</w:t>
      </w:r>
    </w:p>
    <w:p>
      <w:pPr>
        <w:spacing w:before="80" w:after="80"/>
        <w:ind w:left="283"/>
        <w:shd w:val="clear" w:color="auto" w:fill="F2F2F2"/>
      </w:pPr>
      <w:r>
        <w:rPr>
          <w:rFonts w:ascii="Courier New" w:hAnsi="Courier New"/>
          <w:color w:val="1A1A2E"/>
          <w:sz w:val="18"/>
        </w:rPr>
        <w:t>def test_search_unauthenticated_blocked(search_setup):</w:t>
        <w:br/>
        <w:t xml:space="preserve">    with app.test_request_context('/search'):</w:t>
        <w:br/>
        <w:t xml:space="preserve">        # Không truyền session, để login_required kích hoạt</w:t>
        <w:br/>
        <w:t xml:space="preserve">        res = search_products()</w:t>
        <w:br/>
        <w:t xml:space="preserve">        assert res.status_code == 302</w:t>
        <w:br/>
        <w:t xml:space="preserve">        assert res.headers.get('Location') == '/login'</w:t>
        <w:br/>
        <w:t xml:space="preserve">        assert any("Vui lòng đăng nhập!" in m[1] for m in get_flashed_messages(with_categories=True))</w:t>
      </w:r>
    </w:p>
    <w:p/>
    <w:tbl>
      <w:tblPr>
        <w:tblStyle w:val="TableGrid"/>
        <w:tblW w:type="auto" w:w="0"/>
        <w:tblLook w:firstColumn="1" w:firstRow="1" w:lastColumn="0" w:lastRow="0" w:noHBand="0" w:noVBand="1" w:val="04A0"/>
      </w:tblPr>
      <w:tblGrid>
        <w:gridCol w:w="4320"/>
        <w:gridCol w:w="4320"/>
      </w:tblGrid>
      <w:tr>
        <w:tc>
          <w:tcPr>
            <w:tcW w:type="dxa" w:w="6236"/>
            <w:shd w:val="clear" w:color="auto" w:fill="F5F5F5"/>
          </w:tcPr>
          <w:p>
            <w:r>
              <w:rPr>
                <w:b/>
                <w:sz w:val="20"/>
              </w:rPr>
              <w:t>Kết quả thực tế: Chuyển hướng về trang đăng nhập và hiển thị flash thông báo "Vui lòng đăng nhập!"</w:t>
            </w:r>
          </w:p>
        </w:tc>
        <w:tc>
          <w:tcPr>
            <w:tcW w:type="dxa" w:w="2268"/>
            <w:shd w:val="clear" w:color="auto" w:fill="C6EFCE"/>
          </w:tcPr>
          <w:p>
            <w:r>
              <w:rPr>
                <w:b/>
                <w:sz w:val="20"/>
              </w:rPr>
              <w:t>✅ PASSED</w:t>
            </w:r>
          </w:p>
        </w:tc>
      </w:tr>
    </w:tbl>
    <w:p/>
    <w:p>
      <w:r>
        <w:t>──────────────────────────────────────────────────────────────────────</w:t>
      </w:r>
    </w:p>
    <w:p/>
    <w:p>
      <w:pPr>
        <w:pStyle w:val="Heading1"/>
        <w:jc w:val="left"/>
      </w:pPr>
      <w:r>
        <w:rPr>
          <w:color w:val="1F396D"/>
        </w:rPr>
        <w:t>10. MA TRẬN TRUY XUẤT YÊU CẦU (REQUIREMENTS TRACEABILITY MATRIX)</w:t>
      </w:r>
    </w:p>
    <w:p>
      <w:r>
        <w:rPr>
          <w:b w:val="0"/>
          <w:i w:val="0"/>
          <w:sz w:val="22"/>
        </w:rPr>
        <w:t>Ma trận liên kết mỗi chức năng (yêu cầu nghiệp vụ) với ca kiểm thử tương ứng, đảm bảo bao phủ kiểm thử đầy đủ (100% yêu cầu được kiểm thử).</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67"/>
            <w:shd w:val="clear" w:color="auto" w:fill="1F396D"/>
            <w:vAlign w:val="center"/>
          </w:tcPr>
          <w:p>
            <w:r>
              <w:rPr>
                <w:b/>
                <w:color w:val="FFFFFF"/>
                <w:sz w:val="20"/>
              </w:rPr>
              <w:t>STT</w:t>
            </w:r>
          </w:p>
        </w:tc>
        <w:tc>
          <w:tcPr>
            <w:tcW w:type="dxa" w:w="2268"/>
            <w:shd w:val="clear" w:color="auto" w:fill="1F396D"/>
            <w:vAlign w:val="center"/>
          </w:tcPr>
          <w:p>
            <w:r>
              <w:rPr>
                <w:b/>
                <w:color w:val="FFFFFF"/>
                <w:sz w:val="20"/>
              </w:rPr>
              <w:t>Yêu cầu nghiệp vụ</w:t>
            </w:r>
          </w:p>
        </w:tc>
        <w:tc>
          <w:tcPr>
            <w:tcW w:type="dxa" w:w="2268"/>
            <w:shd w:val="clear" w:color="auto" w:fill="1F396D"/>
            <w:vAlign w:val="center"/>
          </w:tcPr>
          <w:p>
            <w:r>
              <w:rPr>
                <w:b/>
                <w:color w:val="FFFFFF"/>
                <w:sz w:val="20"/>
              </w:rPr>
              <w:t>Mã ca kiểm thử</w:t>
            </w:r>
          </w:p>
        </w:tc>
        <w:tc>
          <w:tcPr>
            <w:tcW w:type="dxa" w:w="2551"/>
            <w:shd w:val="clear" w:color="auto" w:fill="1F396D"/>
            <w:vAlign w:val="center"/>
          </w:tcPr>
          <w:p>
            <w:r>
              <w:rPr>
                <w:b/>
                <w:color w:val="FFFFFF"/>
                <w:sz w:val="20"/>
              </w:rPr>
              <w:t>Hàm kiểm thử</w:t>
            </w:r>
          </w:p>
        </w:tc>
        <w:tc>
          <w:tcPr>
            <w:tcW w:type="dxa" w:w="850"/>
            <w:shd w:val="clear" w:color="auto" w:fill="1F396D"/>
            <w:vAlign w:val="center"/>
          </w:tcPr>
          <w:p>
            <w:r>
              <w:rPr>
                <w:b/>
                <w:color w:val="FFFFFF"/>
                <w:sz w:val="20"/>
              </w:rPr>
              <w:t>Kết quả</w:t>
            </w:r>
          </w:p>
        </w:tc>
      </w:tr>
      <w:tr>
        <w:tc>
          <w:tcPr>
            <w:tcW w:type="dxa" w:w="567"/>
            <w:shd w:val="clear" w:color="auto" w:fill="EBF0FA"/>
          </w:tcPr>
          <w:p>
            <w:r>
              <w:rPr>
                <w:sz w:val="20"/>
              </w:rPr>
              <w:t>R01</w:t>
            </w:r>
          </w:p>
        </w:tc>
        <w:tc>
          <w:tcPr>
            <w:tcW w:type="dxa" w:w="2268"/>
            <w:shd w:val="clear" w:color="auto" w:fill="EBF0FA"/>
          </w:tcPr>
          <w:p>
            <w:r>
              <w:rPr>
                <w:sz w:val="20"/>
              </w:rPr>
              <w:t>Đăng ký tài khoản mới</w:t>
            </w:r>
          </w:p>
        </w:tc>
        <w:tc>
          <w:tcPr>
            <w:tcW w:type="dxa" w:w="2268"/>
            <w:shd w:val="clear" w:color="auto" w:fill="EBF0FA"/>
          </w:tcPr>
          <w:p>
            <w:r>
              <w:rPr>
                <w:sz w:val="20"/>
              </w:rPr>
              <w:t>TC_AUTH_01, TC_AUTH_02</w:t>
            </w:r>
          </w:p>
        </w:tc>
        <w:tc>
          <w:tcPr>
            <w:tcW w:type="dxa" w:w="2551"/>
            <w:shd w:val="clear" w:color="auto" w:fill="EBF0FA"/>
          </w:tcPr>
          <w:p>
            <w:r>
              <w:rPr>
                <w:sz w:val="20"/>
              </w:rPr>
              <w:t>test_register_*</w:t>
            </w:r>
          </w:p>
        </w:tc>
        <w:tc>
          <w:tcPr>
            <w:tcW w:type="dxa" w:w="850"/>
            <w:shd w:val="clear" w:color="auto" w:fill="EBF0FA"/>
          </w:tcPr>
          <w:p>
            <w:r>
              <w:rPr>
                <w:sz w:val="20"/>
              </w:rPr>
              <w:t>✅</w:t>
            </w:r>
          </w:p>
        </w:tc>
      </w:tr>
      <w:tr>
        <w:tc>
          <w:tcPr>
            <w:tcW w:type="dxa" w:w="567"/>
            <w:shd w:val="clear" w:color="auto" w:fill="FFFFFF"/>
          </w:tcPr>
          <w:p>
            <w:r>
              <w:rPr>
                <w:sz w:val="20"/>
              </w:rPr>
              <w:t>R02</w:t>
            </w:r>
          </w:p>
        </w:tc>
        <w:tc>
          <w:tcPr>
            <w:tcW w:type="dxa" w:w="2268"/>
            <w:shd w:val="clear" w:color="auto" w:fill="FFFFFF"/>
          </w:tcPr>
          <w:p>
            <w:r>
              <w:rPr>
                <w:sz w:val="20"/>
              </w:rPr>
              <w:t>Đăng nhập hệ thống</w:t>
            </w:r>
          </w:p>
        </w:tc>
        <w:tc>
          <w:tcPr>
            <w:tcW w:type="dxa" w:w="2268"/>
            <w:shd w:val="clear" w:color="auto" w:fill="FFFFFF"/>
          </w:tcPr>
          <w:p>
            <w:r>
              <w:rPr>
                <w:sz w:val="20"/>
              </w:rPr>
              <w:t>TC_AUTH_03, TC_AUTH_04</w:t>
            </w:r>
          </w:p>
        </w:tc>
        <w:tc>
          <w:tcPr>
            <w:tcW w:type="dxa" w:w="2551"/>
            <w:shd w:val="clear" w:color="auto" w:fill="FFFFFF"/>
          </w:tcPr>
          <w:p>
            <w:r>
              <w:rPr>
                <w:sz w:val="20"/>
              </w:rPr>
              <w:t>test_login_*</w:t>
            </w:r>
          </w:p>
        </w:tc>
        <w:tc>
          <w:tcPr>
            <w:tcW w:type="dxa" w:w="850"/>
            <w:shd w:val="clear" w:color="auto" w:fill="FFFFFF"/>
          </w:tcPr>
          <w:p>
            <w:r>
              <w:rPr>
                <w:sz w:val="20"/>
              </w:rPr>
              <w:t>✅</w:t>
            </w:r>
          </w:p>
        </w:tc>
      </w:tr>
      <w:tr>
        <w:tc>
          <w:tcPr>
            <w:tcW w:type="dxa" w:w="567"/>
            <w:shd w:val="clear" w:color="auto" w:fill="EBF0FA"/>
          </w:tcPr>
          <w:p>
            <w:r>
              <w:rPr>
                <w:sz w:val="20"/>
              </w:rPr>
              <w:t>R03</w:t>
            </w:r>
          </w:p>
        </w:tc>
        <w:tc>
          <w:tcPr>
            <w:tcW w:type="dxa" w:w="2268"/>
            <w:shd w:val="clear" w:color="auto" w:fill="EBF0FA"/>
          </w:tcPr>
          <w:p>
            <w:r>
              <w:rPr>
                <w:sz w:val="20"/>
              </w:rPr>
              <w:t>Đăng xuất hệ thống</w:t>
            </w:r>
          </w:p>
        </w:tc>
        <w:tc>
          <w:tcPr>
            <w:tcW w:type="dxa" w:w="2268"/>
            <w:shd w:val="clear" w:color="auto" w:fill="EBF0FA"/>
          </w:tcPr>
          <w:p>
            <w:r>
              <w:rPr>
                <w:sz w:val="20"/>
              </w:rPr>
              <w:t>TC_AUTH_05</w:t>
            </w:r>
          </w:p>
        </w:tc>
        <w:tc>
          <w:tcPr>
            <w:tcW w:type="dxa" w:w="2551"/>
            <w:shd w:val="clear" w:color="auto" w:fill="EBF0FA"/>
          </w:tcPr>
          <w:p>
            <w:r>
              <w:rPr>
                <w:sz w:val="20"/>
              </w:rPr>
              <w:t>test_logout_success</w:t>
            </w:r>
          </w:p>
        </w:tc>
        <w:tc>
          <w:tcPr>
            <w:tcW w:type="dxa" w:w="850"/>
            <w:shd w:val="clear" w:color="auto" w:fill="EBF0FA"/>
          </w:tcPr>
          <w:p>
            <w:r>
              <w:rPr>
                <w:sz w:val="20"/>
              </w:rPr>
              <w:t>✅</w:t>
            </w:r>
          </w:p>
        </w:tc>
      </w:tr>
      <w:tr>
        <w:tc>
          <w:tcPr>
            <w:tcW w:type="dxa" w:w="567"/>
            <w:shd w:val="clear" w:color="auto" w:fill="FFFFFF"/>
          </w:tcPr>
          <w:p>
            <w:r>
              <w:rPr>
                <w:sz w:val="20"/>
              </w:rPr>
              <w:t>R04</w:t>
            </w:r>
          </w:p>
        </w:tc>
        <w:tc>
          <w:tcPr>
            <w:tcW w:type="dxa" w:w="2268"/>
            <w:shd w:val="clear" w:color="auto" w:fill="FFFFFF"/>
          </w:tcPr>
          <w:p>
            <w:r>
              <w:rPr>
                <w:sz w:val="20"/>
              </w:rPr>
              <w:t>Admin thêm sản phẩm</w:t>
            </w:r>
          </w:p>
        </w:tc>
        <w:tc>
          <w:tcPr>
            <w:tcW w:type="dxa" w:w="2268"/>
            <w:shd w:val="clear" w:color="auto" w:fill="FFFFFF"/>
          </w:tcPr>
          <w:p>
            <w:r>
              <w:rPr>
                <w:sz w:val="20"/>
              </w:rPr>
              <w:t>TC_PROD_01</w:t>
            </w:r>
          </w:p>
        </w:tc>
        <w:tc>
          <w:tcPr>
            <w:tcW w:type="dxa" w:w="2551"/>
            <w:shd w:val="clear" w:color="auto" w:fill="FFFFFF"/>
          </w:tcPr>
          <w:p>
            <w:r>
              <w:rPr>
                <w:sz w:val="20"/>
              </w:rPr>
              <w:t>test_admin_add_*</w:t>
            </w:r>
          </w:p>
        </w:tc>
        <w:tc>
          <w:tcPr>
            <w:tcW w:type="dxa" w:w="850"/>
            <w:shd w:val="clear" w:color="auto" w:fill="FFFFFF"/>
          </w:tcPr>
          <w:p>
            <w:r>
              <w:rPr>
                <w:sz w:val="20"/>
              </w:rPr>
              <w:t>✅</w:t>
            </w:r>
          </w:p>
        </w:tc>
      </w:tr>
      <w:tr>
        <w:tc>
          <w:tcPr>
            <w:tcW w:type="dxa" w:w="567"/>
            <w:shd w:val="clear" w:color="auto" w:fill="EBF0FA"/>
          </w:tcPr>
          <w:p>
            <w:r>
              <w:rPr>
                <w:sz w:val="20"/>
              </w:rPr>
              <w:t>R05</w:t>
            </w:r>
          </w:p>
        </w:tc>
        <w:tc>
          <w:tcPr>
            <w:tcW w:type="dxa" w:w="2268"/>
            <w:shd w:val="clear" w:color="auto" w:fill="EBF0FA"/>
          </w:tcPr>
          <w:p>
            <w:r>
              <w:rPr>
                <w:sz w:val="20"/>
              </w:rPr>
              <w:t>Admin sửa sản phẩm</w:t>
            </w:r>
          </w:p>
        </w:tc>
        <w:tc>
          <w:tcPr>
            <w:tcW w:type="dxa" w:w="2268"/>
            <w:shd w:val="clear" w:color="auto" w:fill="EBF0FA"/>
          </w:tcPr>
          <w:p>
            <w:r>
              <w:rPr>
                <w:sz w:val="20"/>
              </w:rPr>
              <w:t>TC_PROD_02</w:t>
            </w:r>
          </w:p>
        </w:tc>
        <w:tc>
          <w:tcPr>
            <w:tcW w:type="dxa" w:w="2551"/>
            <w:shd w:val="clear" w:color="auto" w:fill="EBF0FA"/>
          </w:tcPr>
          <w:p>
            <w:r>
              <w:rPr>
                <w:sz w:val="20"/>
              </w:rPr>
              <w:t>test_admin_edit_product</w:t>
            </w:r>
          </w:p>
        </w:tc>
        <w:tc>
          <w:tcPr>
            <w:tcW w:type="dxa" w:w="850"/>
            <w:shd w:val="clear" w:color="auto" w:fill="EBF0FA"/>
          </w:tcPr>
          <w:p>
            <w:r>
              <w:rPr>
                <w:sz w:val="20"/>
              </w:rPr>
              <w:t>✅</w:t>
            </w:r>
          </w:p>
        </w:tc>
      </w:tr>
      <w:tr>
        <w:tc>
          <w:tcPr>
            <w:tcW w:type="dxa" w:w="567"/>
            <w:shd w:val="clear" w:color="auto" w:fill="FFFFFF"/>
          </w:tcPr>
          <w:p>
            <w:r>
              <w:rPr>
                <w:sz w:val="20"/>
              </w:rPr>
              <w:t>R06</w:t>
            </w:r>
          </w:p>
        </w:tc>
        <w:tc>
          <w:tcPr>
            <w:tcW w:type="dxa" w:w="2268"/>
            <w:shd w:val="clear" w:color="auto" w:fill="FFFFFF"/>
          </w:tcPr>
          <w:p>
            <w:r>
              <w:rPr>
                <w:sz w:val="20"/>
              </w:rPr>
              <w:t>Admin xóa sản phẩm</w:t>
            </w:r>
          </w:p>
        </w:tc>
        <w:tc>
          <w:tcPr>
            <w:tcW w:type="dxa" w:w="2268"/>
            <w:shd w:val="clear" w:color="auto" w:fill="FFFFFF"/>
          </w:tcPr>
          <w:p>
            <w:r>
              <w:rPr>
                <w:sz w:val="20"/>
              </w:rPr>
              <w:t>TC_PROD_03</w:t>
            </w:r>
          </w:p>
        </w:tc>
        <w:tc>
          <w:tcPr>
            <w:tcW w:type="dxa" w:w="2551"/>
            <w:shd w:val="clear" w:color="auto" w:fill="FFFFFF"/>
          </w:tcPr>
          <w:p>
            <w:r>
              <w:rPr>
                <w:sz w:val="20"/>
              </w:rPr>
              <w:t>test_admin_delete_product</w:t>
            </w:r>
          </w:p>
        </w:tc>
        <w:tc>
          <w:tcPr>
            <w:tcW w:type="dxa" w:w="850"/>
            <w:shd w:val="clear" w:color="auto" w:fill="FFFFFF"/>
          </w:tcPr>
          <w:p>
            <w:r>
              <w:rPr>
                <w:sz w:val="20"/>
              </w:rPr>
              <w:t>✅</w:t>
            </w:r>
          </w:p>
        </w:tc>
      </w:tr>
      <w:tr>
        <w:tc>
          <w:tcPr>
            <w:tcW w:type="dxa" w:w="567"/>
            <w:shd w:val="clear" w:color="auto" w:fill="EBF0FA"/>
          </w:tcPr>
          <w:p>
            <w:r>
              <w:rPr>
                <w:sz w:val="20"/>
              </w:rPr>
              <w:t>R07</w:t>
            </w:r>
          </w:p>
        </w:tc>
        <w:tc>
          <w:tcPr>
            <w:tcW w:type="dxa" w:w="2268"/>
            <w:shd w:val="clear" w:color="auto" w:fill="EBF0FA"/>
          </w:tcPr>
          <w:p>
            <w:r>
              <w:rPr>
                <w:sz w:val="20"/>
              </w:rPr>
              <w:t>Chặn khách truy cập Admin</w:t>
            </w:r>
          </w:p>
        </w:tc>
        <w:tc>
          <w:tcPr>
            <w:tcW w:type="dxa" w:w="2268"/>
            <w:shd w:val="clear" w:color="auto" w:fill="EBF0FA"/>
          </w:tcPr>
          <w:p>
            <w:r>
              <w:rPr>
                <w:sz w:val="20"/>
              </w:rPr>
              <w:t>TC_PROD_04</w:t>
            </w:r>
          </w:p>
        </w:tc>
        <w:tc>
          <w:tcPr>
            <w:tcW w:type="dxa" w:w="2551"/>
            <w:shd w:val="clear" w:color="auto" w:fill="EBF0FA"/>
          </w:tcPr>
          <w:p>
            <w:r>
              <w:rPr>
                <w:sz w:val="20"/>
              </w:rPr>
              <w:t>test_customer_access_denied</w:t>
            </w:r>
          </w:p>
        </w:tc>
        <w:tc>
          <w:tcPr>
            <w:tcW w:type="dxa" w:w="850"/>
            <w:shd w:val="clear" w:color="auto" w:fill="EBF0FA"/>
          </w:tcPr>
          <w:p>
            <w:r>
              <w:rPr>
                <w:sz w:val="20"/>
              </w:rPr>
              <w:t>✅</w:t>
            </w:r>
          </w:p>
        </w:tc>
      </w:tr>
      <w:tr>
        <w:tc>
          <w:tcPr>
            <w:tcW w:type="dxa" w:w="567"/>
            <w:shd w:val="clear" w:color="auto" w:fill="FFFFFF"/>
          </w:tcPr>
          <w:p>
            <w:r>
              <w:rPr>
                <w:sz w:val="20"/>
              </w:rPr>
              <w:t>R08</w:t>
            </w:r>
          </w:p>
        </w:tc>
        <w:tc>
          <w:tcPr>
            <w:tcW w:type="dxa" w:w="2268"/>
            <w:shd w:val="clear" w:color="auto" w:fill="FFFFFF"/>
          </w:tcPr>
          <w:p>
            <w:r>
              <w:rPr>
                <w:sz w:val="20"/>
              </w:rPr>
              <w:t>Thêm sản phẩm vào giỏ</w:t>
            </w:r>
          </w:p>
        </w:tc>
        <w:tc>
          <w:tcPr>
            <w:tcW w:type="dxa" w:w="2268"/>
            <w:shd w:val="clear" w:color="auto" w:fill="FFFFFF"/>
          </w:tcPr>
          <w:p>
            <w:r>
              <w:rPr>
                <w:sz w:val="20"/>
              </w:rPr>
              <w:t>TC_CART_01</w:t>
            </w:r>
          </w:p>
        </w:tc>
        <w:tc>
          <w:tcPr>
            <w:tcW w:type="dxa" w:w="2551"/>
            <w:shd w:val="clear" w:color="auto" w:fill="FFFFFF"/>
          </w:tcPr>
          <w:p>
            <w:r>
              <w:rPr>
                <w:sz w:val="20"/>
              </w:rPr>
              <w:t>test_cart_add_success</w:t>
            </w:r>
          </w:p>
        </w:tc>
        <w:tc>
          <w:tcPr>
            <w:tcW w:type="dxa" w:w="850"/>
            <w:shd w:val="clear" w:color="auto" w:fill="FFFFFF"/>
          </w:tcPr>
          <w:p>
            <w:r>
              <w:rPr>
                <w:sz w:val="20"/>
              </w:rPr>
              <w:t>✅</w:t>
            </w:r>
          </w:p>
        </w:tc>
      </w:tr>
      <w:tr>
        <w:tc>
          <w:tcPr>
            <w:tcW w:type="dxa" w:w="567"/>
            <w:shd w:val="clear" w:color="auto" w:fill="EBF0FA"/>
          </w:tcPr>
          <w:p>
            <w:r>
              <w:rPr>
                <w:sz w:val="20"/>
              </w:rPr>
              <w:t>R09</w:t>
            </w:r>
          </w:p>
        </w:tc>
        <w:tc>
          <w:tcPr>
            <w:tcW w:type="dxa" w:w="2268"/>
            <w:shd w:val="clear" w:color="auto" w:fill="EBF0FA"/>
          </w:tcPr>
          <w:p>
            <w:r>
              <w:rPr>
                <w:sz w:val="20"/>
              </w:rPr>
              <w:t>Thanh toán &amp; giảm tồn kho</w:t>
            </w:r>
          </w:p>
        </w:tc>
        <w:tc>
          <w:tcPr>
            <w:tcW w:type="dxa" w:w="2268"/>
            <w:shd w:val="clear" w:color="auto" w:fill="EBF0FA"/>
          </w:tcPr>
          <w:p>
            <w:r>
              <w:rPr>
                <w:sz w:val="20"/>
              </w:rPr>
              <w:t>TC_CART_02</w:t>
            </w:r>
          </w:p>
        </w:tc>
        <w:tc>
          <w:tcPr>
            <w:tcW w:type="dxa" w:w="2551"/>
            <w:shd w:val="clear" w:color="auto" w:fill="EBF0FA"/>
          </w:tcPr>
          <w:p>
            <w:r>
              <w:rPr>
                <w:sz w:val="20"/>
              </w:rPr>
              <w:t>test_shopping_*</w:t>
            </w:r>
          </w:p>
        </w:tc>
        <w:tc>
          <w:tcPr>
            <w:tcW w:type="dxa" w:w="850"/>
            <w:shd w:val="clear" w:color="auto" w:fill="EBF0FA"/>
          </w:tcPr>
          <w:p>
            <w:r>
              <w:rPr>
                <w:sz w:val="20"/>
              </w:rPr>
              <w:t>✅</w:t>
            </w:r>
          </w:p>
        </w:tc>
      </w:tr>
      <w:tr>
        <w:tc>
          <w:tcPr>
            <w:tcW w:type="dxa" w:w="567"/>
            <w:shd w:val="clear" w:color="auto" w:fill="FFFFFF"/>
          </w:tcPr>
          <w:p>
            <w:r>
              <w:rPr>
                <w:sz w:val="20"/>
              </w:rPr>
              <w:t>R10</w:t>
            </w:r>
          </w:p>
        </w:tc>
        <w:tc>
          <w:tcPr>
            <w:tcW w:type="dxa" w:w="2268"/>
            <w:shd w:val="clear" w:color="auto" w:fill="FFFFFF"/>
          </w:tcPr>
          <w:p>
            <w:r>
              <w:rPr>
                <w:sz w:val="20"/>
              </w:rPr>
              <w:t>Chặn Admin mua hàng</w:t>
            </w:r>
          </w:p>
        </w:tc>
        <w:tc>
          <w:tcPr>
            <w:tcW w:type="dxa" w:w="2268"/>
            <w:shd w:val="clear" w:color="auto" w:fill="FFFFFF"/>
          </w:tcPr>
          <w:p>
            <w:r>
              <w:rPr>
                <w:sz w:val="20"/>
              </w:rPr>
              <w:t>TC_CART_03</w:t>
            </w:r>
          </w:p>
        </w:tc>
        <w:tc>
          <w:tcPr>
            <w:tcW w:type="dxa" w:w="2551"/>
            <w:shd w:val="clear" w:color="auto" w:fill="FFFFFF"/>
          </w:tcPr>
          <w:p>
            <w:r>
              <w:rPr>
                <w:sz w:val="20"/>
              </w:rPr>
              <w:t>test_admin_add_to_cart_blocked</w:t>
            </w:r>
          </w:p>
        </w:tc>
        <w:tc>
          <w:tcPr>
            <w:tcW w:type="dxa" w:w="850"/>
            <w:shd w:val="clear" w:color="auto" w:fill="FFFFFF"/>
          </w:tcPr>
          <w:p>
            <w:r>
              <w:rPr>
                <w:sz w:val="20"/>
              </w:rPr>
              <w:t>✅</w:t>
            </w:r>
          </w:p>
        </w:tc>
      </w:tr>
      <w:tr>
        <w:tc>
          <w:tcPr>
            <w:tcW w:type="dxa" w:w="567"/>
            <w:shd w:val="clear" w:color="auto" w:fill="EBF0FA"/>
          </w:tcPr>
          <w:p>
            <w:r>
              <w:rPr>
                <w:sz w:val="20"/>
              </w:rPr>
              <w:t>R11</w:t>
            </w:r>
          </w:p>
        </w:tc>
        <w:tc>
          <w:tcPr>
            <w:tcW w:type="dxa" w:w="2268"/>
            <w:shd w:val="clear" w:color="auto" w:fill="EBF0FA"/>
          </w:tcPr>
          <w:p>
            <w:r>
              <w:rPr>
                <w:sz w:val="20"/>
              </w:rPr>
              <w:t>Khách xem đơn của mình</w:t>
            </w:r>
          </w:p>
        </w:tc>
        <w:tc>
          <w:tcPr>
            <w:tcW w:type="dxa" w:w="2268"/>
            <w:shd w:val="clear" w:color="auto" w:fill="EBF0FA"/>
          </w:tcPr>
          <w:p>
            <w:r>
              <w:rPr>
                <w:sz w:val="20"/>
              </w:rPr>
              <w:t>TC_ORDER_01</w:t>
            </w:r>
          </w:p>
        </w:tc>
        <w:tc>
          <w:tcPr>
            <w:tcW w:type="dxa" w:w="2551"/>
            <w:shd w:val="clear" w:color="auto" w:fill="EBF0FA"/>
          </w:tcPr>
          <w:p>
            <w:r>
              <w:rPr>
                <w:sz w:val="20"/>
              </w:rPr>
              <w:t>test_order_customer_isolation</w:t>
            </w:r>
          </w:p>
        </w:tc>
        <w:tc>
          <w:tcPr>
            <w:tcW w:type="dxa" w:w="850"/>
            <w:shd w:val="clear" w:color="auto" w:fill="EBF0FA"/>
          </w:tcPr>
          <w:p>
            <w:r>
              <w:rPr>
                <w:sz w:val="20"/>
              </w:rPr>
              <w:t>✅</w:t>
            </w:r>
          </w:p>
        </w:tc>
      </w:tr>
      <w:tr>
        <w:tc>
          <w:tcPr>
            <w:tcW w:type="dxa" w:w="567"/>
            <w:shd w:val="clear" w:color="auto" w:fill="FFFFFF"/>
          </w:tcPr>
          <w:p>
            <w:r>
              <w:rPr>
                <w:sz w:val="20"/>
              </w:rPr>
              <w:t>R12</w:t>
            </w:r>
          </w:p>
        </w:tc>
        <w:tc>
          <w:tcPr>
            <w:tcW w:type="dxa" w:w="2268"/>
            <w:shd w:val="clear" w:color="auto" w:fill="FFFFFF"/>
          </w:tcPr>
          <w:p>
            <w:r>
              <w:rPr>
                <w:sz w:val="20"/>
              </w:rPr>
              <w:t>Admin xem tất cả đơn</w:t>
            </w:r>
          </w:p>
        </w:tc>
        <w:tc>
          <w:tcPr>
            <w:tcW w:type="dxa" w:w="2268"/>
            <w:shd w:val="clear" w:color="auto" w:fill="FFFFFF"/>
          </w:tcPr>
          <w:p>
            <w:r>
              <w:rPr>
                <w:sz w:val="20"/>
              </w:rPr>
              <w:t>TC_ORDER_02</w:t>
            </w:r>
          </w:p>
        </w:tc>
        <w:tc>
          <w:tcPr>
            <w:tcW w:type="dxa" w:w="2551"/>
            <w:shd w:val="clear" w:color="auto" w:fill="FFFFFF"/>
          </w:tcPr>
          <w:p>
            <w:r>
              <w:rPr>
                <w:sz w:val="20"/>
              </w:rPr>
              <w:t>test_order_admin_view_all</w:t>
            </w:r>
          </w:p>
        </w:tc>
        <w:tc>
          <w:tcPr>
            <w:tcW w:type="dxa" w:w="850"/>
            <w:shd w:val="clear" w:color="auto" w:fill="FFFFFF"/>
          </w:tcPr>
          <w:p>
            <w:r>
              <w:rPr>
                <w:sz w:val="20"/>
              </w:rPr>
              <w:t>✅</w:t>
            </w:r>
          </w:p>
        </w:tc>
      </w:tr>
      <w:tr>
        <w:tc>
          <w:tcPr>
            <w:tcW w:type="dxa" w:w="567"/>
            <w:shd w:val="clear" w:color="auto" w:fill="EBF0FA"/>
          </w:tcPr>
          <w:p>
            <w:r>
              <w:rPr>
                <w:sz w:val="20"/>
              </w:rPr>
              <w:t>R13</w:t>
            </w:r>
          </w:p>
        </w:tc>
        <w:tc>
          <w:tcPr>
            <w:tcW w:type="dxa" w:w="2268"/>
            <w:shd w:val="clear" w:color="auto" w:fill="EBF0FA"/>
          </w:tcPr>
          <w:p>
            <w:r>
              <w:rPr>
                <w:sz w:val="20"/>
              </w:rPr>
              <w:t>Admin cập nhật trạng thái</w:t>
            </w:r>
          </w:p>
        </w:tc>
        <w:tc>
          <w:tcPr>
            <w:tcW w:type="dxa" w:w="2268"/>
            <w:shd w:val="clear" w:color="auto" w:fill="EBF0FA"/>
          </w:tcPr>
          <w:p>
            <w:r>
              <w:rPr>
                <w:sz w:val="20"/>
              </w:rPr>
              <w:t>TC_ORDER_03</w:t>
            </w:r>
          </w:p>
        </w:tc>
        <w:tc>
          <w:tcPr>
            <w:tcW w:type="dxa" w:w="2551"/>
            <w:shd w:val="clear" w:color="auto" w:fill="EBF0FA"/>
          </w:tcPr>
          <w:p>
            <w:r>
              <w:rPr>
                <w:sz w:val="20"/>
              </w:rPr>
              <w:t>test_order_admin_update_status</w:t>
            </w:r>
          </w:p>
        </w:tc>
        <w:tc>
          <w:tcPr>
            <w:tcW w:type="dxa" w:w="850"/>
            <w:shd w:val="clear" w:color="auto" w:fill="EBF0FA"/>
          </w:tcPr>
          <w:p>
            <w:r>
              <w:rPr>
                <w:sz w:val="20"/>
              </w:rPr>
              <w:t>✅</w:t>
            </w:r>
          </w:p>
        </w:tc>
      </w:tr>
      <w:tr>
        <w:tc>
          <w:tcPr>
            <w:tcW w:type="dxa" w:w="567"/>
            <w:shd w:val="clear" w:color="auto" w:fill="FFFFFF"/>
          </w:tcPr>
          <w:p>
            <w:r>
              <w:rPr>
                <w:sz w:val="20"/>
              </w:rPr>
              <w:t>R14</w:t>
            </w:r>
          </w:p>
        </w:tc>
        <w:tc>
          <w:tcPr>
            <w:tcW w:type="dxa" w:w="2268"/>
            <w:shd w:val="clear" w:color="auto" w:fill="FFFFFF"/>
          </w:tcPr>
          <w:p>
            <w:r>
              <w:rPr>
                <w:sz w:val="20"/>
              </w:rPr>
              <w:t>Tìm kiếm theo từ khóa</w:t>
            </w:r>
          </w:p>
        </w:tc>
        <w:tc>
          <w:tcPr>
            <w:tcW w:type="dxa" w:w="2268"/>
            <w:shd w:val="clear" w:color="auto" w:fill="FFFFFF"/>
          </w:tcPr>
          <w:p>
            <w:r>
              <w:rPr>
                <w:sz w:val="20"/>
              </w:rPr>
              <w:t>TC_SEARCH_01</w:t>
            </w:r>
          </w:p>
        </w:tc>
        <w:tc>
          <w:tcPr>
            <w:tcW w:type="dxa" w:w="2551"/>
            <w:shd w:val="clear" w:color="auto" w:fill="FFFFFF"/>
          </w:tcPr>
          <w:p>
            <w:r>
              <w:rPr>
                <w:sz w:val="20"/>
              </w:rPr>
              <w:t>test_search_by_keyword</w:t>
            </w:r>
          </w:p>
        </w:tc>
        <w:tc>
          <w:tcPr>
            <w:tcW w:type="dxa" w:w="850"/>
            <w:shd w:val="clear" w:color="auto" w:fill="FFFFFF"/>
          </w:tcPr>
          <w:p>
            <w:r>
              <w:rPr>
                <w:sz w:val="20"/>
              </w:rPr>
              <w:t>✅</w:t>
            </w:r>
          </w:p>
        </w:tc>
      </w:tr>
      <w:tr>
        <w:tc>
          <w:tcPr>
            <w:tcW w:type="dxa" w:w="567"/>
            <w:shd w:val="clear" w:color="auto" w:fill="EBF0FA"/>
          </w:tcPr>
          <w:p>
            <w:r>
              <w:rPr>
                <w:sz w:val="20"/>
              </w:rPr>
              <w:t>R15</w:t>
            </w:r>
          </w:p>
        </w:tc>
        <w:tc>
          <w:tcPr>
            <w:tcW w:type="dxa" w:w="2268"/>
            <w:shd w:val="clear" w:color="auto" w:fill="EBF0FA"/>
          </w:tcPr>
          <w:p>
            <w:r>
              <w:rPr>
                <w:sz w:val="20"/>
              </w:rPr>
              <w:t>Lọc theo khoảng giá</w:t>
            </w:r>
          </w:p>
        </w:tc>
        <w:tc>
          <w:tcPr>
            <w:tcW w:type="dxa" w:w="2268"/>
            <w:shd w:val="clear" w:color="auto" w:fill="EBF0FA"/>
          </w:tcPr>
          <w:p>
            <w:r>
              <w:rPr>
                <w:sz w:val="20"/>
              </w:rPr>
              <w:t>TC_SEARCH_02</w:t>
            </w:r>
          </w:p>
        </w:tc>
        <w:tc>
          <w:tcPr>
            <w:tcW w:type="dxa" w:w="2551"/>
            <w:shd w:val="clear" w:color="auto" w:fill="EBF0FA"/>
          </w:tcPr>
          <w:p>
            <w:r>
              <w:rPr>
                <w:sz w:val="20"/>
              </w:rPr>
              <w:t>test_search_filter_by_price_range</w:t>
            </w:r>
          </w:p>
        </w:tc>
        <w:tc>
          <w:tcPr>
            <w:tcW w:type="dxa" w:w="850"/>
            <w:shd w:val="clear" w:color="auto" w:fill="EBF0FA"/>
          </w:tcPr>
          <w:p>
            <w:r>
              <w:rPr>
                <w:sz w:val="20"/>
              </w:rPr>
              <w:t>✅</w:t>
            </w:r>
          </w:p>
        </w:tc>
      </w:tr>
      <w:tr>
        <w:tc>
          <w:tcPr>
            <w:tcW w:type="dxa" w:w="567"/>
            <w:shd w:val="clear" w:color="auto" w:fill="FFFFFF"/>
          </w:tcPr>
          <w:p>
            <w:r>
              <w:rPr>
                <w:sz w:val="20"/>
              </w:rPr>
              <w:t>R16</w:t>
            </w:r>
          </w:p>
        </w:tc>
        <w:tc>
          <w:tcPr>
            <w:tcW w:type="dxa" w:w="2268"/>
            <w:shd w:val="clear" w:color="auto" w:fill="FFFFFF"/>
          </w:tcPr>
          <w:p>
            <w:r>
              <w:rPr>
                <w:sz w:val="20"/>
              </w:rPr>
              <w:t>Lọc sản phẩm còn hàng</w:t>
            </w:r>
          </w:p>
        </w:tc>
        <w:tc>
          <w:tcPr>
            <w:tcW w:type="dxa" w:w="2268"/>
            <w:shd w:val="clear" w:color="auto" w:fill="FFFFFF"/>
          </w:tcPr>
          <w:p>
            <w:r>
              <w:rPr>
                <w:sz w:val="20"/>
              </w:rPr>
              <w:t>TC_SEARCH_03</w:t>
            </w:r>
          </w:p>
        </w:tc>
        <w:tc>
          <w:tcPr>
            <w:tcW w:type="dxa" w:w="2551"/>
            <w:shd w:val="clear" w:color="auto" w:fill="FFFFFF"/>
          </w:tcPr>
          <w:p>
            <w:r>
              <w:rPr>
                <w:sz w:val="20"/>
              </w:rPr>
              <w:t>test_search_filter_in_stock_only</w:t>
            </w:r>
          </w:p>
        </w:tc>
        <w:tc>
          <w:tcPr>
            <w:tcW w:type="dxa" w:w="850"/>
            <w:shd w:val="clear" w:color="auto" w:fill="FFFFFF"/>
          </w:tcPr>
          <w:p>
            <w:r>
              <w:rPr>
                <w:sz w:val="20"/>
              </w:rPr>
              <w:t>✅</w:t>
            </w:r>
          </w:p>
        </w:tc>
      </w:tr>
      <w:tr>
        <w:tc>
          <w:tcPr>
            <w:tcW w:type="dxa" w:w="567"/>
            <w:shd w:val="clear" w:color="auto" w:fill="EBF0FA"/>
          </w:tcPr>
          <w:p>
            <w:r>
              <w:rPr>
                <w:sz w:val="20"/>
              </w:rPr>
              <w:t>R17</w:t>
            </w:r>
          </w:p>
        </w:tc>
        <w:tc>
          <w:tcPr>
            <w:tcW w:type="dxa" w:w="2268"/>
            <w:shd w:val="clear" w:color="auto" w:fill="EBF0FA"/>
          </w:tcPr>
          <w:p>
            <w:r>
              <w:rPr>
                <w:sz w:val="20"/>
              </w:rPr>
              <w:t>Bảo vệ API bằng đăng nhập</w:t>
            </w:r>
          </w:p>
        </w:tc>
        <w:tc>
          <w:tcPr>
            <w:tcW w:type="dxa" w:w="2268"/>
            <w:shd w:val="clear" w:color="auto" w:fill="EBF0FA"/>
          </w:tcPr>
          <w:p>
            <w:r>
              <w:rPr>
                <w:sz w:val="20"/>
              </w:rPr>
              <w:t>TC_SEARCH_04</w:t>
            </w:r>
          </w:p>
        </w:tc>
        <w:tc>
          <w:tcPr>
            <w:tcW w:type="dxa" w:w="2551"/>
            <w:shd w:val="clear" w:color="auto" w:fill="EBF0FA"/>
          </w:tcPr>
          <w:p>
            <w:r>
              <w:rPr>
                <w:sz w:val="20"/>
              </w:rPr>
              <w:t>test_search_unauthenticated_blocked</w:t>
            </w:r>
          </w:p>
        </w:tc>
        <w:tc>
          <w:tcPr>
            <w:tcW w:type="dxa" w:w="850"/>
            <w:shd w:val="clear" w:color="auto" w:fill="EBF0FA"/>
          </w:tcPr>
          <w:p>
            <w:r>
              <w:rPr>
                <w:sz w:val="20"/>
              </w:rPr>
              <w:t>✅</w:t>
            </w:r>
          </w:p>
        </w:tc>
      </w:tr>
    </w:tbl>
    <w:p/>
    <w:p>
      <w:r>
        <w:rPr>
          <w:b/>
          <w:i w:val="0"/>
          <w:color w:val="1F396D"/>
          <w:sz w:val="22"/>
        </w:rPr>
        <w:t>Tỉ lệ bao phủ yêu cầu: 17/17 yêu cầu = 100%</w:t>
      </w:r>
    </w:p>
    <w:p>
      <w:r>
        <w:br w:type="page"/>
      </w:r>
    </w:p>
    <w:p>
      <w:pPr>
        <w:pStyle w:val="Heading1"/>
        <w:jc w:val="left"/>
      </w:pPr>
      <w:r>
        <w:rPr>
          <w:color w:val="1F396D"/>
        </w:rPr>
        <w:t>11. TỔNG HỢP KẾT QUẢ KIỂM THỬ</w:t>
      </w:r>
    </w:p>
    <w:p>
      <w:pPr>
        <w:pStyle w:val="Heading2"/>
        <w:jc w:val="left"/>
      </w:pPr>
      <w:r>
        <w:rPr>
          <w:color w:val="1F396D"/>
        </w:rPr>
        <w:t>11.1. Kết quả thực thi toàn bộ bộ kiểm thử</w:t>
      </w:r>
    </w:p>
    <w:p>
      <w:pPr>
        <w:spacing w:before="80" w:after="80"/>
        <w:ind w:left="283"/>
        <w:shd w:val="clear" w:color="auto" w:fill="F2F2F2"/>
      </w:pPr>
      <w:r>
        <w:rPr>
          <w:rFonts w:ascii="Courier New" w:hAnsi="Courier New"/>
          <w:color w:val="1A1A2E"/>
          <w:sz w:val="18"/>
        </w:rPr>
        <w:t>pytest -v test_app.py</w:t>
        <w:br/>
        <w:br/>
        <w:t>============================= test session starts =============================</w:t>
        <w:br/>
        <w:t>platform win32 -- Python 3.12.10, pytest-8.2.0, pluggy-1.6.0</w:t>
        <w:br/>
        <w:t>collected 19 items</w:t>
        <w:br/>
        <w:br/>
        <w:t>test_app.py::test_register_success                      PASSED  [  5%]</w:t>
        <w:br/>
        <w:t>test_app.py::test_register_duplicate                    PASSED  [ 10%]</w:t>
        <w:br/>
        <w:t>test_app.py::test_login_success                         PASSED  [ 15%]</w:t>
        <w:br/>
        <w:t>test_app.py::test_logout_success                        PASSED  [ 21%]</w:t>
        <w:br/>
        <w:t>test_app.py::test_admin_edit_product                    PASSED  [ 26%]</w:t>
        <w:br/>
        <w:t>test_app.py::test_admin_delete_product                  PASSED  [ 31%]</w:t>
        <w:br/>
        <w:t>test_app.py::test_customer_access_denied                PASSED  [ 36%]</w:t>
        <w:br/>
        <w:t>test_app.py::test_login_wrong_message_intentional       PASSED  [ 42%]</w:t>
        <w:br/>
        <w:t>test_app.py::test_admin_add_wrong_quantity_intentional  PASSED  [ 47%]</w:t>
        <w:br/>
        <w:t>test_app.py::test_cart_add_success                      PASSED  [ 52%]</w:t>
        <w:br/>
        <w:t>test_app.py::test_shopping_wrong_inventory_intentional  PASSED  [ 57%]</w:t>
        <w:br/>
        <w:t>test_app.py::test_admin_add_to_cart_blocked             PASSED  [ 63%]</w:t>
        <w:br/>
        <w:t>test_app.py::test_order_customer_isolation              PASSED  [ 68%]</w:t>
        <w:br/>
        <w:t>test_app.py::test_order_admin_view_all                  PASSED  [ 73%]</w:t>
        <w:br/>
        <w:t>test_app.py::test_order_admin_update_status             PASSED  [ 78%]</w:t>
        <w:br/>
        <w:t>test_app.py::test_search_by_keyword                     PASSED  [ 84%]</w:t>
        <w:br/>
        <w:t>test_app.py::test_search_filter_by_price_range          PASSED  [ 89%]</w:t>
        <w:br/>
        <w:t>test_app.py::test_search_filter_in_stock_only           PASSED  [ 94%]</w:t>
        <w:br/>
        <w:t>test_app.py::test_search_unauthenticated_blocked        PASSED  [100%]</w:t>
        <w:br/>
        <w:br/>
        <w:t>============================= 19 passed in 0.58s =============================</w:t>
      </w:r>
    </w:p>
    <w:p>
      <w:pPr>
        <w:pStyle w:val="Heading2"/>
        <w:jc w:val="left"/>
      </w:pPr>
      <w:r>
        <w:rPr>
          <w:color w:val="1F396D"/>
        </w:rPr>
        <w:t>11.2. Bảng tổng hợp theo Module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850"/>
            <w:shd w:val="clear" w:color="auto" w:fill="1F396D"/>
            <w:vAlign w:val="center"/>
          </w:tcPr>
          <w:p>
            <w:r>
              <w:rPr>
                <w:b/>
                <w:color w:val="FFFFFF"/>
                <w:sz w:val="20"/>
              </w:rPr>
              <w:t>Module</w:t>
            </w:r>
          </w:p>
        </w:tc>
        <w:tc>
          <w:tcPr>
            <w:tcW w:type="dxa" w:w="2835"/>
            <w:shd w:val="clear" w:color="auto" w:fill="1F396D"/>
            <w:vAlign w:val="center"/>
          </w:tcPr>
          <w:p>
            <w:r>
              <w:rPr>
                <w:b/>
                <w:color w:val="FFFFFF"/>
                <w:sz w:val="20"/>
              </w:rPr>
              <w:t>Chức năng</w:t>
            </w:r>
          </w:p>
        </w:tc>
        <w:tc>
          <w:tcPr>
            <w:tcW w:type="dxa" w:w="1134"/>
            <w:shd w:val="clear" w:color="auto" w:fill="1F396D"/>
            <w:vAlign w:val="center"/>
          </w:tcPr>
          <w:p>
            <w:r>
              <w:rPr>
                <w:b/>
                <w:color w:val="FFFFFF"/>
                <w:sz w:val="20"/>
              </w:rPr>
              <w:t>Số ca KT</w:t>
            </w:r>
          </w:p>
        </w:tc>
        <w:tc>
          <w:tcPr>
            <w:tcW w:type="dxa" w:w="1134"/>
            <w:shd w:val="clear" w:color="auto" w:fill="1F396D"/>
            <w:vAlign w:val="center"/>
          </w:tcPr>
          <w:p>
            <w:r>
              <w:rPr>
                <w:b/>
                <w:color w:val="FFFFFF"/>
                <w:sz w:val="20"/>
              </w:rPr>
              <w:t>✅ PASSED</w:t>
            </w:r>
          </w:p>
        </w:tc>
        <w:tc>
          <w:tcPr>
            <w:tcW w:type="dxa" w:w="1134"/>
            <w:shd w:val="clear" w:color="auto" w:fill="1F396D"/>
            <w:vAlign w:val="center"/>
          </w:tcPr>
          <w:p>
            <w:r>
              <w:rPr>
                <w:b/>
                <w:color w:val="FFFFFF"/>
                <w:sz w:val="20"/>
              </w:rPr>
              <w:t>❌ FAILED</w:t>
            </w:r>
          </w:p>
        </w:tc>
        <w:tc>
          <w:tcPr>
            <w:tcW w:type="dxa" w:w="1134"/>
            <w:shd w:val="clear" w:color="auto" w:fill="1F396D"/>
            <w:vAlign w:val="center"/>
          </w:tcPr>
          <w:p>
            <w:r>
              <w:rPr>
                <w:b/>
                <w:color w:val="FFFFFF"/>
                <w:sz w:val="20"/>
              </w:rPr>
              <w:t>⚠️ ERROR</w:t>
            </w:r>
          </w:p>
        </w:tc>
      </w:tr>
      <w:tr>
        <w:tc>
          <w:tcPr>
            <w:tcW w:type="dxa" w:w="850"/>
            <w:shd w:val="clear" w:color="auto" w:fill="EBF0FA"/>
          </w:tcPr>
          <w:p>
            <w:r>
              <w:rPr>
                <w:sz w:val="20"/>
              </w:rPr>
              <w:t>M1</w:t>
            </w:r>
          </w:p>
        </w:tc>
        <w:tc>
          <w:tcPr>
            <w:tcW w:type="dxa" w:w="2835"/>
            <w:shd w:val="clear" w:color="auto" w:fill="EBF0FA"/>
          </w:tcPr>
          <w:p>
            <w:r>
              <w:rPr>
                <w:sz w:val="20"/>
              </w:rPr>
              <w:t>Xác thực người dùng</w:t>
            </w:r>
          </w:p>
        </w:tc>
        <w:tc>
          <w:tcPr>
            <w:tcW w:type="dxa" w:w="1134"/>
            <w:shd w:val="clear" w:color="auto" w:fill="EBF0FA"/>
          </w:tcPr>
          <w:p>
            <w:r>
              <w:rPr>
                <w:sz w:val="20"/>
              </w:rPr>
              <w:t>5</w:t>
            </w:r>
          </w:p>
        </w:tc>
        <w:tc>
          <w:tcPr>
            <w:tcW w:type="dxa" w:w="1134"/>
            <w:shd w:val="clear" w:color="auto" w:fill="EBF0FA"/>
          </w:tcPr>
          <w:p>
            <w:r>
              <w:rPr>
                <w:sz w:val="20"/>
              </w:rPr>
              <w:t>5</w:t>
            </w:r>
          </w:p>
        </w:tc>
        <w:tc>
          <w:tcPr>
            <w:tcW w:type="dxa" w:w="1134"/>
            <w:shd w:val="clear" w:color="auto" w:fill="EBF0FA"/>
          </w:tcPr>
          <w:p>
            <w:r>
              <w:rPr>
                <w:sz w:val="20"/>
              </w:rPr>
              <w:t>0</w:t>
            </w:r>
          </w:p>
        </w:tc>
        <w:tc>
          <w:tcPr>
            <w:tcW w:type="dxa" w:w="1134"/>
            <w:shd w:val="clear" w:color="auto" w:fill="EBF0FA"/>
          </w:tcPr>
          <w:p>
            <w:r>
              <w:rPr>
                <w:sz w:val="20"/>
              </w:rPr>
              <w:t>0</w:t>
            </w:r>
          </w:p>
        </w:tc>
      </w:tr>
      <w:tr>
        <w:tc>
          <w:tcPr>
            <w:tcW w:type="dxa" w:w="850"/>
            <w:shd w:val="clear" w:color="auto" w:fill="FFFFFF"/>
          </w:tcPr>
          <w:p>
            <w:r>
              <w:rPr>
                <w:sz w:val="20"/>
              </w:rPr>
              <w:t>M2</w:t>
            </w:r>
          </w:p>
        </w:tc>
        <w:tc>
          <w:tcPr>
            <w:tcW w:type="dxa" w:w="2835"/>
            <w:shd w:val="clear" w:color="auto" w:fill="FFFFFF"/>
          </w:tcPr>
          <w:p>
            <w:r>
              <w:rPr>
                <w:sz w:val="20"/>
              </w:rPr>
              <w:t>Quản lý sản phẩm</w:t>
            </w:r>
          </w:p>
        </w:tc>
        <w:tc>
          <w:tcPr>
            <w:tcW w:type="dxa" w:w="1134"/>
            <w:shd w:val="clear" w:color="auto" w:fill="FFFFFF"/>
          </w:tcPr>
          <w:p>
            <w:r>
              <w:rPr>
                <w:sz w:val="20"/>
              </w:rPr>
              <w:t>4</w:t>
            </w:r>
          </w:p>
        </w:tc>
        <w:tc>
          <w:tcPr>
            <w:tcW w:type="dxa" w:w="1134"/>
            <w:shd w:val="clear" w:color="auto" w:fill="FFFFFF"/>
          </w:tcPr>
          <w:p>
            <w:r>
              <w:rPr>
                <w:sz w:val="20"/>
              </w:rPr>
              <w:t>4</w:t>
            </w:r>
          </w:p>
        </w:tc>
        <w:tc>
          <w:tcPr>
            <w:tcW w:type="dxa" w:w="1134"/>
            <w:shd w:val="clear" w:color="auto" w:fill="FFFFFF"/>
          </w:tcPr>
          <w:p>
            <w:r>
              <w:rPr>
                <w:sz w:val="20"/>
              </w:rPr>
              <w:t>0</w:t>
            </w:r>
          </w:p>
        </w:tc>
        <w:tc>
          <w:tcPr>
            <w:tcW w:type="dxa" w:w="1134"/>
            <w:shd w:val="clear" w:color="auto" w:fill="FFFFFF"/>
          </w:tcPr>
          <w:p>
            <w:r>
              <w:rPr>
                <w:sz w:val="20"/>
              </w:rPr>
              <w:t>0</w:t>
            </w:r>
          </w:p>
        </w:tc>
      </w:tr>
      <w:tr>
        <w:tc>
          <w:tcPr>
            <w:tcW w:type="dxa" w:w="850"/>
            <w:shd w:val="clear" w:color="auto" w:fill="EBF0FA"/>
          </w:tcPr>
          <w:p>
            <w:r>
              <w:rPr>
                <w:sz w:val="20"/>
              </w:rPr>
              <w:t>M3</w:t>
            </w:r>
          </w:p>
        </w:tc>
        <w:tc>
          <w:tcPr>
            <w:tcW w:type="dxa" w:w="2835"/>
            <w:shd w:val="clear" w:color="auto" w:fill="EBF0FA"/>
          </w:tcPr>
          <w:p>
            <w:r>
              <w:rPr>
                <w:sz w:val="20"/>
              </w:rPr>
              <w:t>Giỏ hàng &amp; Thanh toán</w:t>
            </w:r>
          </w:p>
        </w:tc>
        <w:tc>
          <w:tcPr>
            <w:tcW w:type="dxa" w:w="1134"/>
            <w:shd w:val="clear" w:color="auto" w:fill="EBF0FA"/>
          </w:tcPr>
          <w:p>
            <w:r>
              <w:rPr>
                <w:sz w:val="20"/>
              </w:rPr>
              <w:t>3</w:t>
            </w:r>
          </w:p>
        </w:tc>
        <w:tc>
          <w:tcPr>
            <w:tcW w:type="dxa" w:w="1134"/>
            <w:shd w:val="clear" w:color="auto" w:fill="EBF0FA"/>
          </w:tcPr>
          <w:p>
            <w:r>
              <w:rPr>
                <w:sz w:val="20"/>
              </w:rPr>
              <w:t>3</w:t>
            </w:r>
          </w:p>
        </w:tc>
        <w:tc>
          <w:tcPr>
            <w:tcW w:type="dxa" w:w="1134"/>
            <w:shd w:val="clear" w:color="auto" w:fill="EBF0FA"/>
          </w:tcPr>
          <w:p>
            <w:r>
              <w:rPr>
                <w:sz w:val="20"/>
              </w:rPr>
              <w:t>0</w:t>
            </w:r>
          </w:p>
        </w:tc>
        <w:tc>
          <w:tcPr>
            <w:tcW w:type="dxa" w:w="1134"/>
            <w:shd w:val="clear" w:color="auto" w:fill="EBF0FA"/>
          </w:tcPr>
          <w:p>
            <w:r>
              <w:rPr>
                <w:sz w:val="20"/>
              </w:rPr>
              <w:t>0</w:t>
            </w:r>
          </w:p>
        </w:tc>
      </w:tr>
      <w:tr>
        <w:tc>
          <w:tcPr>
            <w:tcW w:type="dxa" w:w="850"/>
            <w:shd w:val="clear" w:color="auto" w:fill="FFFFFF"/>
          </w:tcPr>
          <w:p>
            <w:r>
              <w:rPr>
                <w:sz w:val="20"/>
              </w:rPr>
              <w:t>M4</w:t>
            </w:r>
          </w:p>
        </w:tc>
        <w:tc>
          <w:tcPr>
            <w:tcW w:type="dxa" w:w="2835"/>
            <w:shd w:val="clear" w:color="auto" w:fill="FFFFFF"/>
          </w:tcPr>
          <w:p>
            <w:r>
              <w:rPr>
                <w:sz w:val="20"/>
              </w:rPr>
              <w:t>Quản lý đơn hàng</w:t>
            </w:r>
          </w:p>
        </w:tc>
        <w:tc>
          <w:tcPr>
            <w:tcW w:type="dxa" w:w="1134"/>
            <w:shd w:val="clear" w:color="auto" w:fill="FFFFFF"/>
          </w:tcPr>
          <w:p>
            <w:r>
              <w:rPr>
                <w:sz w:val="20"/>
              </w:rPr>
              <w:t>3</w:t>
            </w:r>
          </w:p>
        </w:tc>
        <w:tc>
          <w:tcPr>
            <w:tcW w:type="dxa" w:w="1134"/>
            <w:shd w:val="clear" w:color="auto" w:fill="FFFFFF"/>
          </w:tcPr>
          <w:p>
            <w:r>
              <w:rPr>
                <w:sz w:val="20"/>
              </w:rPr>
              <w:t>3</w:t>
            </w:r>
          </w:p>
        </w:tc>
        <w:tc>
          <w:tcPr>
            <w:tcW w:type="dxa" w:w="1134"/>
            <w:shd w:val="clear" w:color="auto" w:fill="FFFFFF"/>
          </w:tcPr>
          <w:p>
            <w:r>
              <w:rPr>
                <w:sz w:val="20"/>
              </w:rPr>
              <w:t>0</w:t>
            </w:r>
          </w:p>
        </w:tc>
        <w:tc>
          <w:tcPr>
            <w:tcW w:type="dxa" w:w="1134"/>
            <w:shd w:val="clear" w:color="auto" w:fill="FFFFFF"/>
          </w:tcPr>
          <w:p>
            <w:r>
              <w:rPr>
                <w:sz w:val="20"/>
              </w:rPr>
              <w:t>0</w:t>
            </w:r>
          </w:p>
        </w:tc>
      </w:tr>
      <w:tr>
        <w:tc>
          <w:tcPr>
            <w:tcW w:type="dxa" w:w="850"/>
            <w:shd w:val="clear" w:color="auto" w:fill="EBF0FA"/>
          </w:tcPr>
          <w:p>
            <w:r>
              <w:rPr>
                <w:sz w:val="20"/>
              </w:rPr>
              <w:t>M5</w:t>
            </w:r>
          </w:p>
        </w:tc>
        <w:tc>
          <w:tcPr>
            <w:tcW w:type="dxa" w:w="2835"/>
            <w:shd w:val="clear" w:color="auto" w:fill="EBF0FA"/>
          </w:tcPr>
          <w:p>
            <w:r>
              <w:rPr>
                <w:sz w:val="20"/>
              </w:rPr>
              <w:t>Tìm kiếm &amp; Lọc nâng cao</w:t>
            </w:r>
          </w:p>
        </w:tc>
        <w:tc>
          <w:tcPr>
            <w:tcW w:type="dxa" w:w="1134"/>
            <w:shd w:val="clear" w:color="auto" w:fill="EBF0FA"/>
          </w:tcPr>
          <w:p>
            <w:r>
              <w:rPr>
                <w:sz w:val="20"/>
              </w:rPr>
              <w:t>4</w:t>
            </w:r>
          </w:p>
        </w:tc>
        <w:tc>
          <w:tcPr>
            <w:tcW w:type="dxa" w:w="1134"/>
            <w:shd w:val="clear" w:color="auto" w:fill="EBF0FA"/>
          </w:tcPr>
          <w:p>
            <w:r>
              <w:rPr>
                <w:sz w:val="20"/>
              </w:rPr>
              <w:t>4</w:t>
            </w:r>
          </w:p>
        </w:tc>
        <w:tc>
          <w:tcPr>
            <w:tcW w:type="dxa" w:w="1134"/>
            <w:shd w:val="clear" w:color="auto" w:fill="EBF0FA"/>
          </w:tcPr>
          <w:p>
            <w:r>
              <w:rPr>
                <w:sz w:val="20"/>
              </w:rPr>
              <w:t>0</w:t>
            </w:r>
          </w:p>
        </w:tc>
        <w:tc>
          <w:tcPr>
            <w:tcW w:type="dxa" w:w="1134"/>
            <w:shd w:val="clear" w:color="auto" w:fill="EBF0FA"/>
          </w:tcPr>
          <w:p>
            <w:r>
              <w:rPr>
                <w:sz w:val="20"/>
              </w:rPr>
              <w:t>0</w:t>
            </w:r>
          </w:p>
        </w:tc>
      </w:tr>
      <w:tr>
        <w:tc>
          <w:tcPr>
            <w:tcW w:type="dxa" w:w="850"/>
            <w:shd w:val="clear" w:color="auto" w:fill="FFFFFF"/>
          </w:tcPr>
          <w:p>
            <w:r>
              <w:rPr>
                <w:sz w:val="20"/>
              </w:rPr>
              <w:t>TỔNG CỘNG</w:t>
            </w:r>
          </w:p>
        </w:tc>
        <w:tc>
          <w:tcPr>
            <w:tcW w:type="dxa" w:w="2835"/>
            <w:shd w:val="clear" w:color="auto" w:fill="FFFFFF"/>
          </w:tcPr>
          <w:p>
            <w:r>
              <w:rPr>
                <w:sz w:val="20"/>
              </w:rPr>
            </w:r>
          </w:p>
        </w:tc>
        <w:tc>
          <w:tcPr>
            <w:tcW w:type="dxa" w:w="1134"/>
            <w:shd w:val="clear" w:color="auto" w:fill="FFFFFF"/>
          </w:tcPr>
          <w:p>
            <w:r>
              <w:rPr>
                <w:sz w:val="20"/>
              </w:rPr>
              <w:t>19</w:t>
            </w:r>
          </w:p>
        </w:tc>
        <w:tc>
          <w:tcPr>
            <w:tcW w:type="dxa" w:w="1134"/>
            <w:shd w:val="clear" w:color="auto" w:fill="FFFFFF"/>
          </w:tcPr>
          <w:p>
            <w:r>
              <w:rPr>
                <w:sz w:val="20"/>
              </w:rPr>
              <w:t>19</w:t>
            </w:r>
          </w:p>
        </w:tc>
        <w:tc>
          <w:tcPr>
            <w:tcW w:type="dxa" w:w="1134"/>
            <w:shd w:val="clear" w:color="auto" w:fill="FFFFFF"/>
          </w:tcPr>
          <w:p>
            <w:r>
              <w:rPr>
                <w:sz w:val="20"/>
              </w:rPr>
              <w:t>0</w:t>
            </w:r>
          </w:p>
        </w:tc>
        <w:tc>
          <w:tcPr>
            <w:tcW w:type="dxa" w:w="1134"/>
            <w:shd w:val="clear" w:color="auto" w:fill="FFFFFF"/>
          </w:tcPr>
          <w:p>
            <w:r>
              <w:rPr>
                <w:sz w:val="20"/>
              </w:rPr>
              <w:t>0</w:t>
            </w:r>
          </w:p>
        </w:tc>
      </w:tr>
    </w:tbl>
    <w:p>
      <w:pPr>
        <w:pStyle w:val="Heading2"/>
        <w:jc w:val="left"/>
      </w:pPr>
      <w:r>
        <w:rPr>
          <w:color w:val="1F396D"/>
        </w:rPr>
        <w:t>11.3. Phân tích kết quả chạy</w:t>
      </w:r>
    </w:p>
    <w:p>
      <w:r>
        <w:rPr>
          <w:b w:val="0"/>
          <w:i w:val="0"/>
          <w:sz w:val="22"/>
        </w:rPr>
        <w:t>Toàn bộ 19 ca kiểm thử tích hợp và API đều đạt trạng thái PASSED. Tính nhất quán dữ liệu giữa các module Xác thực, Sản phẩm, Giỏ hàng, Đơn hàng và Tìm kiếm đã được xác minh hoạt động hoàn toàn chính xác theo đặc tả yêu cầu nghiệp vụ.</w:t>
      </w:r>
    </w:p>
    <w:p/>
    <w:p>
      <w:r>
        <w:rPr>
          <w:b w:val="0"/>
          <w:i w:val="0"/>
          <w:sz w:val="22"/>
        </w:rPr>
        <w:t>Kết luận: Tỉ lệ PASSED đạt 100% (19/19). Bộ kiểm thử xác nhận hệ thống hoạt động hoàn toàn đúng đắn với tất cả chức năng cốt lõi.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
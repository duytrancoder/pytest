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rd>
          <w:bottom w:val="single" w:sz="12" w:space="4" w:color="1B365D"/>
        </w:pBrd>
      </w:pPr>
      <w:r>
        <w:rPr>
          <w:b/>
          <w:color w:val="1B365D"/>
          <w:sz w:val="36"/>
        </w:rPr>
        <w:t>BÁO CÁO BÀI TẬP LỚN</w:t>
      </w:r>
    </w:p>
    <w:p>
      <w:pPr>
        <w:keepNext/>
        <w:spacing w:before="360" w:after="160"/>
        <w:pBrd>
          <w:bottom w:val="single" w:sz="12" w:space="4" w:color="1B365D"/>
        </w:pBrd>
      </w:pPr>
      <w:r>
        <w:rPr>
          <w:b/>
          <w:color w:val="1B365D"/>
          <w:sz w:val="36"/>
        </w:rPr>
        <w:t>MÔN: KIỂM THỬ PHẦN MỀM</w:t>
      </w:r>
    </w:p>
    <w:p>
      <w:pPr>
        <w:spacing w:after="240" w:before="240"/>
        <w:pBrd>
          <w:bottom w:val="single" w:sz="6" w:space="1" w:color="D3D3D3"/>
        </w:pBrd>
      </w:pP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Thông tin</w:t>
            </w:r>
          </w:p>
        </w:tc>
        <w:tc>
          <w:tcPr>
            <w:tcW w:type="dxa" w:w="4680"/>
            <w:tcMar>
              <w:top w:w="100" w:type="dxa"/>
              <w:bottom w:w="100" w:type="dxa"/>
              <w:left w:w="150" w:type="dxa"/>
              <w:right w:w="150" w:type="dxa"/>
            </w:tcMar>
            <w:shd w:fill="F2F2F2"/>
          </w:tcPr>
          <w:p>
            <w:pPr>
              <w:spacing w:before="80" w:after="80" w:line="240" w:lineRule="auto"/>
            </w:pPr>
            <w:r>
              <w:rPr>
                <w:b/>
              </w:rPr>
            </w:r>
            <w:r>
              <w:rPr>
                <w:b/>
              </w:rPr>
              <w:t>Nội dung</w:t>
            </w:r>
          </w:p>
        </w:tc>
      </w:tr>
      <w:tr>
        <w:tc>
          <w:tcPr>
            <w:tcW w:type="dxa" w:w="4680"/>
            <w:tcMar>
              <w:top w:w="100" w:type="dxa"/>
              <w:bottom w:w="100" w:type="dxa"/>
              <w:left w:w="150" w:type="dxa"/>
              <w:right w:w="150" w:type="dxa"/>
            </w:tcMar>
          </w:tcPr>
          <w:p>
            <w:pPr>
              <w:spacing w:before="80" w:after="80" w:line="240" w:lineRule="auto"/>
            </w:pPr>
            <w:r/>
            <w:r/>
            <w:r>
              <w:rPr>
                <w:b/>
              </w:rPr>
              <w:t>Tên nhóm</w:t>
            </w:r>
            <w:r/>
          </w:p>
        </w:tc>
        <w:tc>
          <w:tcPr>
            <w:tcW w:type="dxa" w:w="4680"/>
            <w:tcMar>
              <w:top w:w="100" w:type="dxa"/>
              <w:bottom w:w="100" w:type="dxa"/>
              <w:left w:w="150" w:type="dxa"/>
              <w:right w:w="150" w:type="dxa"/>
            </w:tcMar>
          </w:tcPr>
          <w:p>
            <w:pPr>
              <w:spacing w:before="80" w:after="80" w:line="240" w:lineRule="auto"/>
            </w:pPr>
            <w:r/>
            <w:r>
              <w:t>Nhóm X</w:t>
            </w:r>
          </w:p>
        </w:tc>
      </w:tr>
      <w:tr>
        <w:tc>
          <w:tcPr>
            <w:tcW w:type="dxa" w:w="4680"/>
            <w:tcMar>
              <w:top w:w="100" w:type="dxa"/>
              <w:bottom w:w="100" w:type="dxa"/>
              <w:left w:w="150" w:type="dxa"/>
              <w:right w:w="150" w:type="dxa"/>
            </w:tcMar>
            <w:shd w:fill="FAFAFA"/>
          </w:tcPr>
          <w:p>
            <w:pPr>
              <w:spacing w:before="80" w:after="80" w:line="240" w:lineRule="auto"/>
            </w:pPr>
            <w:r/>
            <w:r/>
            <w:r>
              <w:rPr>
                <w:b/>
              </w:rPr>
              <w:t>Thành viên</w:t>
            </w:r>
            <w:r/>
          </w:p>
        </w:tc>
        <w:tc>
          <w:tcPr>
            <w:tcW w:type="dxa" w:w="4680"/>
            <w:tcMar>
              <w:top w:w="100" w:type="dxa"/>
              <w:bottom w:w="100" w:type="dxa"/>
              <w:left w:w="150" w:type="dxa"/>
              <w:right w:w="150" w:type="dxa"/>
            </w:tcMar>
            <w:shd w:fill="FAFAFA"/>
          </w:tcPr>
          <w:p>
            <w:pPr>
              <w:spacing w:before="80" w:after="80" w:line="240" w:lineRule="auto"/>
            </w:pPr>
            <w:r/>
            <w:r>
              <w:t>Thành viên 1, Thành viên 2, Thành viên 3, Thành viên 4</w:t>
            </w:r>
          </w:p>
        </w:tc>
      </w:tr>
      <w:tr>
        <w:tc>
          <w:tcPr>
            <w:tcW w:type="dxa" w:w="4680"/>
            <w:tcMar>
              <w:top w:w="100" w:type="dxa"/>
              <w:bottom w:w="100" w:type="dxa"/>
              <w:left w:w="150" w:type="dxa"/>
              <w:right w:w="150" w:type="dxa"/>
            </w:tcMar>
          </w:tcPr>
          <w:p>
            <w:pPr>
              <w:spacing w:before="80" w:after="80" w:line="240" w:lineRule="auto"/>
            </w:pPr>
            <w:r/>
            <w:r/>
            <w:r>
              <w:rPr>
                <w:b/>
              </w:rPr>
              <w:t>Học phần</w:t>
            </w:r>
            <w:r/>
          </w:p>
        </w:tc>
        <w:tc>
          <w:tcPr>
            <w:tcW w:type="dxa" w:w="4680"/>
            <w:tcMar>
              <w:top w:w="100" w:type="dxa"/>
              <w:bottom w:w="100" w:type="dxa"/>
              <w:left w:w="150" w:type="dxa"/>
              <w:right w:w="150" w:type="dxa"/>
            </w:tcMar>
          </w:tcPr>
          <w:p>
            <w:pPr>
              <w:spacing w:before="80" w:after="80" w:line="240" w:lineRule="auto"/>
            </w:pPr>
            <w:r/>
            <w:r>
              <w:t>Kiểm thử Phần mềm</w:t>
            </w:r>
          </w:p>
        </w:tc>
      </w:tr>
      <w:tr>
        <w:tc>
          <w:tcPr>
            <w:tcW w:type="dxa" w:w="4680"/>
            <w:tcMar>
              <w:top w:w="100" w:type="dxa"/>
              <w:bottom w:w="100" w:type="dxa"/>
              <w:left w:w="150" w:type="dxa"/>
              <w:right w:w="150" w:type="dxa"/>
            </w:tcMar>
            <w:shd w:fill="FAFAFA"/>
          </w:tcPr>
          <w:p>
            <w:pPr>
              <w:spacing w:before="80" w:after="80" w:line="240" w:lineRule="auto"/>
            </w:pPr>
            <w:r/>
            <w:r/>
            <w:r>
              <w:rPr>
                <w:b/>
              </w:rPr>
              <w:t>Công cụ kiểm thử</w:t>
            </w:r>
            <w:r/>
          </w:p>
        </w:tc>
        <w:tc>
          <w:tcPr>
            <w:tcW w:type="dxa" w:w="4680"/>
            <w:tcMar>
              <w:top w:w="100" w:type="dxa"/>
              <w:bottom w:w="100" w:type="dxa"/>
              <w:left w:w="150" w:type="dxa"/>
              <w:right w:w="150" w:type="dxa"/>
            </w:tcMar>
            <w:shd w:fill="FAFAFA"/>
          </w:tcPr>
          <w:p>
            <w:pPr>
              <w:spacing w:before="80" w:after="80" w:line="240" w:lineRule="auto"/>
            </w:pPr>
            <w:r/>
            <w:r>
              <w:t>pytest 8.2.0 (Python)</w:t>
            </w:r>
          </w:p>
        </w:tc>
      </w:tr>
      <w:tr>
        <w:tc>
          <w:tcPr>
            <w:tcW w:type="dxa" w:w="4680"/>
            <w:tcMar>
              <w:top w:w="100" w:type="dxa"/>
              <w:bottom w:w="100" w:type="dxa"/>
              <w:left w:w="150" w:type="dxa"/>
              <w:right w:w="150" w:type="dxa"/>
            </w:tcMar>
          </w:tcPr>
          <w:p>
            <w:pPr>
              <w:spacing w:before="80" w:after="80" w:line="240" w:lineRule="auto"/>
            </w:pPr>
            <w:r/>
            <w:r/>
            <w:r>
              <w:rPr>
                <w:b/>
              </w:rPr>
              <w:t>Ứng dụng kiểm thử</w:t>
            </w:r>
            <w:r/>
          </w:p>
        </w:tc>
        <w:tc>
          <w:tcPr>
            <w:tcW w:type="dxa" w:w="4680"/>
            <w:tcMar>
              <w:top w:w="100" w:type="dxa"/>
              <w:bottom w:w="100" w:type="dxa"/>
              <w:left w:w="150" w:type="dxa"/>
              <w:right w:w="150" w:type="dxa"/>
            </w:tcMar>
          </w:tcPr>
          <w:p>
            <w:pPr>
              <w:spacing w:before="80" w:after="80" w:line="240" w:lineRule="auto"/>
            </w:pPr>
            <w:r/>
            <w:r>
              <w:t>Hệ thống Quản lý Bán hàng (Flask Web App)</w:t>
            </w:r>
          </w:p>
        </w:tc>
      </w:tr>
    </w:tbl>
    <w:p>
      <w:pPr>
        <w:spacing w:after="240" w:before="240"/>
        <w:pBrd>
          <w:bottom w:val="single" w:sz="6" w:space="1" w:color="D3D3D3"/>
        </w:pBrd>
      </w:pPr>
    </w:p>
    <w:p>
      <w:pPr>
        <w:keepNext/>
        <w:spacing w:before="280" w:after="120"/>
      </w:pPr>
      <w:r>
        <w:rPr>
          <w:b/>
          <w:color w:val="2E5B88"/>
          <w:sz w:val="28"/>
        </w:rPr>
        <w:t>LỜI NÓI ĐẦU</w:t>
      </w:r>
    </w:p>
    <w:p>
      <w:r>
        <w:t>Trong kỷ nguyên số hóa hiện nay, công nghệ thông tin đã và đang trở thành một phần không thể thiếu trong mọi hoạt động kinh tế, xã hội và đời sống. Cùng với sự phát triển mạnh mẽ đó, số lượng và quy mô của các sản phẩm phần mềm ngày càng gia tăng vượt bậc. Tuy nhiên, một hệ thống phần mềm dù có thiết kế tối ưu hay giao diện bắt mắt đến đâu cũng không thể tránh khỏi các lỗi phát sinh (bugs) trong quá trình phát triển. Những sai sót này nếu không được phát hiện kịp thời có thể dẫn đến những thiệt hại nghiêm trọng về cả uy tín, chi phí lẫn trải nghiệm người dùng.</w:t>
      </w:r>
    </w:p>
    <w:p>
      <w:r>
        <w:t xml:space="preserve">Chính vì vậy, </w:t>
      </w:r>
      <w:r>
        <w:rPr>
          <w:b/>
        </w:rPr>
        <w:t>Kiểm thử phần mềm (Software Testing)</w:t>
      </w:r>
      <w:r>
        <w:t xml:space="preserve"> đóng vai trò vô cùng cốt lõi trong quy trình phát triển dự án công nghệ thông tin. Kiểm thử không chỉ đơn thuần là việc tìm kiếm lỗi, mà còn là giải pháp đảm bảo sản phẩm phần mềm được bàn giao đáp ứng đúng các tiêu chí kỹ thuật, hoạt động ổn định, an toàn và hiệu quả theo đúng yêu cầu nghiệp vụ của khách hàng.</w:t>
      </w:r>
    </w:p>
    <w:p>
      <w:r>
        <w:t xml:space="preserve">Nhận thức được tầm quan trọng đó, dưới sự hướng dẫn của giảng viên bộ môn Kiểm thử phần mềm, nhóm chúng em đã thực hiện đề tài báo cáo bài tập lớn: </w:t>
      </w:r>
      <w:r>
        <w:rPr>
          <w:b/>
        </w:rPr>
        <w:t>"Tìm hiểu và ứng dụng công cụ kiểm thử tự động pytest để kiểm thử Hệ thống Quản lý Bán hàng viết bằng Flask"</w:t>
      </w:r>
      <w:r>
        <w:t>. Báo cáo tập trung nghiên cứu lý thuyết cơ bản về kiểm thử, cách thức hoạt động của công cụ pytest và phân tích, thiết kế các ca kiểm thử (test cases) cụ thể cho các tính năng nghiệp vụ chính của ứng dụng.</w:t>
      </w:r>
    </w:p>
    <w:p>
      <w:r>
        <w:t>Cấu trúc của báo cáo gồm 3 chương chính:</w:t>
      </w:r>
    </w:p>
    <w:p>
      <w:pPr>
        <w:pStyle w:val="ListBullet"/>
        <w:spacing w:after="60" w:before="0"/>
      </w:pPr>
      <w:r/>
      <w:r>
        <w:rPr>
          <w:b/>
        </w:rPr>
        <w:t>Chương 1:</w:t>
      </w:r>
      <w:r>
        <w:t xml:space="preserve"> Giới thiệu tổng quan về kiểm thử phần mềm và các phương pháp kiểm thử nhóm lựa chọn áp dụng trong đề tài.</w:t>
      </w:r>
    </w:p>
    <w:p>
      <w:pPr>
        <w:pStyle w:val="ListBullet"/>
        <w:spacing w:after="60" w:before="0"/>
      </w:pPr>
      <w:r/>
      <w:r>
        <w:rPr>
          <w:b/>
        </w:rPr>
        <w:t>Chương 2:</w:t>
      </w:r>
      <w:r>
        <w:t xml:space="preserve"> Giới thiệu chi tiết về công cụ kiểm thử tự động </w:t>
      </w:r>
      <w:r>
        <w:rPr>
          <w:b/>
        </w:rPr>
        <w:t>pytest</w:t>
      </w:r>
      <w:r>
        <w:t xml:space="preserve"> (các thành phần chính, cách thức cài đặt, giao diện hiển thị kết quả và quy trình thực hiện kiểm thử).</w:t>
      </w:r>
    </w:p>
    <w:p>
      <w:pPr>
        <w:pStyle w:val="ListBullet"/>
        <w:spacing w:after="60" w:before="0"/>
      </w:pPr>
      <w:r/>
      <w:r>
        <w:rPr>
          <w:b/>
        </w:rPr>
        <w:t>Chương 3:</w:t>
      </w:r>
      <w:r>
        <w:t xml:space="preserve"> Ứng dụng công cụ pytest để thiết kế và thực thi kiểm thử cho các chức năng nghiệp vụ cụ thể của hệ thống Quản lý Bán hàng (Xác thực, Quản lý sản phẩm, Giỏ hàng &amp; Đặt hàng, Quản lý đơn hàng).</w:t>
      </w:r>
    </w:p>
    <w:p>
      <w:r>
        <w:t>Do kiến thức chuyên môn và kinh nghiệm thực tế còn nhiều hạn chế, báo cáo của nhóm không thể tránh khỏi những thiếu sót. Nhóm chúng em rất mong nhận được những ý kiến đóng góp, nhận xét và phê bình từ phía thầy/cô giáo để bài nghiên cứu ngày càng hoàn thiện hơn.</w:t>
      </w:r>
    </w:p>
    <w:p>
      <w:r>
        <w:t>Chúng em xin chân thành cảm ơn!</w:t>
      </w:r>
    </w:p>
    <w:p>
      <w:pPr>
        <w:spacing w:after="240" w:before="240"/>
        <w:pBrd>
          <w:bottom w:val="single" w:sz="6" w:space="1" w:color="D3D3D3"/>
        </w:pBrd>
      </w:pPr>
    </w:p>
    <w:p>
      <w:pPr>
        <w:keepNext/>
        <w:spacing w:before="280" w:after="120"/>
      </w:pPr>
      <w:r>
        <w:rPr>
          <w:b/>
          <w:color w:val="2E5B88"/>
          <w:sz w:val="28"/>
        </w:rPr>
        <w:t>CHƯƠNG 1: GIỚI THIỆU TỔNG QUAN VỀ KIỂM THỬ PHẦN MỀM &amp; PHƯƠNG PHÁP CỦA NHÓM</w:t>
      </w:r>
    </w:p>
    <w:p>
      <w:pPr>
        <w:keepNext/>
        <w:spacing w:before="200" w:after="80"/>
      </w:pPr>
      <w:r>
        <w:rPr>
          <w:b/>
          <w:color w:val="4A5568"/>
          <w:sz w:val="24"/>
        </w:rPr>
        <w:t>1.1. Kiểm thử phần mềm là gì?</w:t>
      </w:r>
    </w:p>
    <w:p>
      <w:r>
        <w:t>Kiểm thử phần mềm (Software Testing) là quá trình đánh giá và xác minh rằng một sản phẩm hoặc ứng dụng phần mềm hoạt động đúng theo yêu cầu đặt ra. Mục tiêu của kiểm thử là phát hiện lỗi (bug), đảm bảo chất lượng và độ tin cậy của phần mềm trước khi đưa vào sử dụng thực tế.</w:t>
      </w:r>
    </w:p>
    <w:p>
      <w:r>
        <w:t>Kiểm thử phần mềm là một phần không thể thiếu trong vòng đời phát triển phần mềm (SDLC), đặc biệt quan trọng để:</w:t>
      </w:r>
    </w:p>
    <w:p>
      <w:pPr>
        <w:pStyle w:val="ListBullet"/>
        <w:spacing w:after="60" w:before="0"/>
      </w:pPr>
      <w:r>
        <w:t>Phát hiện sớm các lỗi, giảm chi phí sửa lỗi.</w:t>
      </w:r>
    </w:p>
    <w:p>
      <w:pPr>
        <w:pStyle w:val="ListBullet"/>
        <w:spacing w:after="60" w:before="0"/>
      </w:pPr>
      <w:r>
        <w:t>Đảm bảo phần mềm hoạt động đúng với nghiệp vụ.</w:t>
      </w:r>
    </w:p>
    <w:p>
      <w:pPr>
        <w:pStyle w:val="ListBullet"/>
        <w:spacing w:after="60" w:before="0"/>
      </w:pPr>
      <w:r>
        <w:t>Tăng sự tin tưởng của người dùng vào sản phẩm.</w:t>
      </w:r>
    </w:p>
    <w:p>
      <w:pPr>
        <w:pStyle w:val="ListBullet"/>
        <w:spacing w:after="60" w:before="0"/>
      </w:pPr>
      <w:r>
        <w:t>Ngăn ngừa hồi quy (regression) khi thêm tính năng mới.</w:t>
      </w:r>
    </w:p>
    <w:p>
      <w:pPr>
        <w:keepNext/>
        <w:spacing w:before="200" w:after="80"/>
      </w:pPr>
      <w:r>
        <w:rPr>
          <w:b/>
          <w:color w:val="4A5568"/>
          <w:sz w:val="24"/>
        </w:rPr>
        <w:t>1.2. Các cấp độ kiểm thử</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Cấp độ</w:t>
            </w:r>
          </w:p>
        </w:tc>
        <w:tc>
          <w:tcPr>
            <w:tcW w:type="dxa" w:w="4680"/>
            <w:tcMar>
              <w:top w:w="100" w:type="dxa"/>
              <w:bottom w:w="100" w:type="dxa"/>
              <w:left w:w="150" w:type="dxa"/>
              <w:right w:w="150" w:type="dxa"/>
            </w:tcMar>
            <w:shd w:fill="F2F2F2"/>
          </w:tcPr>
          <w:p>
            <w:pPr>
              <w:spacing w:before="80" w:after="80" w:line="240" w:lineRule="auto"/>
            </w:pPr>
            <w:r>
              <w:rPr>
                <w:b/>
              </w:rPr>
            </w:r>
            <w:r>
              <w:rPr>
                <w:b/>
              </w:rPr>
              <w:t>Mô tả</w:t>
            </w:r>
          </w:p>
        </w:tc>
      </w:tr>
      <w:tr>
        <w:tc>
          <w:tcPr>
            <w:tcW w:type="dxa" w:w="4680"/>
            <w:tcMar>
              <w:top w:w="100" w:type="dxa"/>
              <w:bottom w:w="100" w:type="dxa"/>
              <w:left w:w="150" w:type="dxa"/>
              <w:right w:w="150" w:type="dxa"/>
            </w:tcMar>
          </w:tcPr>
          <w:p>
            <w:pPr>
              <w:spacing w:before="80" w:after="80" w:line="240" w:lineRule="auto"/>
            </w:pPr>
            <w:r/>
            <w:r/>
            <w:r>
              <w:rPr>
                <w:b/>
              </w:rPr>
              <w:t>Kiểm thử đơn vị (Unit Testing)</w:t>
            </w:r>
            <w:r/>
          </w:p>
        </w:tc>
        <w:tc>
          <w:tcPr>
            <w:tcW w:type="dxa" w:w="4680"/>
            <w:tcMar>
              <w:top w:w="100" w:type="dxa"/>
              <w:bottom w:w="100" w:type="dxa"/>
              <w:left w:w="150" w:type="dxa"/>
              <w:right w:w="150" w:type="dxa"/>
            </w:tcMar>
          </w:tcPr>
          <w:p>
            <w:pPr>
              <w:spacing w:before="80" w:after="80" w:line="240" w:lineRule="auto"/>
            </w:pPr>
            <w:r/>
            <w:r>
              <w:t>Kiểm thử từng hàm, phương thức riêng lẻ trong mã nguồn.</w:t>
            </w:r>
          </w:p>
        </w:tc>
      </w:tr>
      <w:tr>
        <w:tc>
          <w:tcPr>
            <w:tcW w:type="dxa" w:w="4680"/>
            <w:tcMar>
              <w:top w:w="100" w:type="dxa"/>
              <w:bottom w:w="100" w:type="dxa"/>
              <w:left w:w="150" w:type="dxa"/>
              <w:right w:w="150" w:type="dxa"/>
            </w:tcMar>
            <w:shd w:fill="FAFAFA"/>
          </w:tcPr>
          <w:p>
            <w:pPr>
              <w:spacing w:before="80" w:after="80" w:line="240" w:lineRule="auto"/>
            </w:pPr>
            <w:r/>
            <w:r/>
            <w:r>
              <w:rPr>
                <w:b/>
              </w:rPr>
              <w:t>Kiểm thử tích hợp (Integration Testing)</w:t>
            </w:r>
            <w:r/>
          </w:p>
        </w:tc>
        <w:tc>
          <w:tcPr>
            <w:tcW w:type="dxa" w:w="4680"/>
            <w:tcMar>
              <w:top w:w="100" w:type="dxa"/>
              <w:bottom w:w="100" w:type="dxa"/>
              <w:left w:w="150" w:type="dxa"/>
              <w:right w:w="150" w:type="dxa"/>
            </w:tcMar>
            <w:shd w:fill="FAFAFA"/>
          </w:tcPr>
          <w:p>
            <w:pPr>
              <w:spacing w:before="80" w:after="80" w:line="240" w:lineRule="auto"/>
            </w:pPr>
            <w:r/>
            <w:r>
              <w:t>Kiểm thử sự phối hợp giữa các module, thành phần.</w:t>
            </w:r>
          </w:p>
        </w:tc>
      </w:tr>
      <w:tr>
        <w:tc>
          <w:tcPr>
            <w:tcW w:type="dxa" w:w="4680"/>
            <w:tcMar>
              <w:top w:w="100" w:type="dxa"/>
              <w:bottom w:w="100" w:type="dxa"/>
              <w:left w:w="150" w:type="dxa"/>
              <w:right w:w="150" w:type="dxa"/>
            </w:tcMar>
          </w:tcPr>
          <w:p>
            <w:pPr>
              <w:spacing w:before="80" w:after="80" w:line="240" w:lineRule="auto"/>
            </w:pPr>
            <w:r/>
            <w:r/>
            <w:r>
              <w:rPr>
                <w:b/>
              </w:rPr>
              <w:t>Kiểm thử hệ thống (System Testing)</w:t>
            </w:r>
            <w:r/>
          </w:p>
        </w:tc>
        <w:tc>
          <w:tcPr>
            <w:tcW w:type="dxa" w:w="4680"/>
            <w:tcMar>
              <w:top w:w="100" w:type="dxa"/>
              <w:bottom w:w="100" w:type="dxa"/>
              <w:left w:w="150" w:type="dxa"/>
              <w:right w:w="150" w:type="dxa"/>
            </w:tcMar>
          </w:tcPr>
          <w:p>
            <w:pPr>
              <w:spacing w:before="80" w:after="80" w:line="240" w:lineRule="auto"/>
            </w:pPr>
            <w:r/>
            <w:r>
              <w:t>Kiểm thử toàn bộ hệ thống theo góc độ người dùng.</w:t>
            </w:r>
          </w:p>
        </w:tc>
      </w:tr>
      <w:tr>
        <w:tc>
          <w:tcPr>
            <w:tcW w:type="dxa" w:w="4680"/>
            <w:tcMar>
              <w:top w:w="100" w:type="dxa"/>
              <w:bottom w:w="100" w:type="dxa"/>
              <w:left w:w="150" w:type="dxa"/>
              <w:right w:w="150" w:type="dxa"/>
            </w:tcMar>
            <w:shd w:fill="FAFAFA"/>
          </w:tcPr>
          <w:p>
            <w:pPr>
              <w:spacing w:before="80" w:after="80" w:line="240" w:lineRule="auto"/>
            </w:pPr>
            <w:r/>
            <w:r/>
            <w:r>
              <w:rPr>
                <w:b/>
              </w:rPr>
              <w:t>Kiểm thử chấp nhận (Acceptance Testing)</w:t>
            </w:r>
            <w:r/>
          </w:p>
        </w:tc>
        <w:tc>
          <w:tcPr>
            <w:tcW w:type="dxa" w:w="4680"/>
            <w:tcMar>
              <w:top w:w="100" w:type="dxa"/>
              <w:bottom w:w="100" w:type="dxa"/>
              <w:left w:w="150" w:type="dxa"/>
              <w:right w:w="150" w:type="dxa"/>
            </w:tcMar>
            <w:shd w:fill="FAFAFA"/>
          </w:tcPr>
          <w:p>
            <w:pPr>
              <w:spacing w:before="80" w:after="80" w:line="240" w:lineRule="auto"/>
            </w:pPr>
            <w:r/>
            <w:r>
              <w:t>Người dùng/khách hàng xác nhận hệ thống đáp ứng yêu cầu.</w:t>
            </w:r>
          </w:p>
        </w:tc>
      </w:tr>
    </w:tbl>
    <w:p>
      <w:pPr>
        <w:keepNext/>
        <w:spacing w:before="200" w:after="80"/>
      </w:pPr>
      <w:r>
        <w:rPr>
          <w:b/>
          <w:color w:val="4A5568"/>
          <w:sz w:val="24"/>
        </w:rPr>
        <w:t>1.3. Phương pháp kiểm thử nhóm sử dụng</w:t>
      </w:r>
    </w:p>
    <w:p>
      <w:r>
        <w:t>Nhóm áp dụng kết hợp hai phương pháp kiểm thử chính:</w:t>
      </w:r>
    </w:p>
    <w:p>
      <w:pPr>
        <w:keepNext/>
        <w:spacing w:before="160" w:after="80"/>
      </w:pPr>
      <w:r>
        <w:rPr>
          <w:b/>
          <w:color w:val="718096"/>
          <w:sz w:val="22"/>
        </w:rPr>
        <w:t>1.3.1. Kiểm thử hộp đen (Black-box Testing)</w:t>
      </w:r>
    </w:p>
    <w:p>
      <w:r>
        <w:t xml:space="preserve">Kiểm thử viên </w:t>
      </w:r>
      <w:r>
        <w:rPr>
          <w:b/>
        </w:rPr>
        <w:t>không cần quan tâm đến cấu trúc nội bộ</w:t>
      </w:r>
      <w:r>
        <w:t xml:space="preserve"> của mã nguồn. Kiểm thử dựa hoàn toàn vào đặc tả yêu cầu và quan sát đầu vào – đầu ra của hệ thống.</w:t>
      </w:r>
    </w:p>
    <w:p>
      <w:r>
        <w:t>Kỹ thuật cụ thể nhóm sử dụng:</w:t>
      </w:r>
    </w:p>
    <w:p>
      <w:pPr>
        <w:pStyle w:val="ListBullet"/>
        <w:spacing w:after="60" w:before="0"/>
      </w:pPr>
      <w:r/>
      <w:r>
        <w:rPr>
          <w:b/>
        </w:rPr>
        <w:t>Phân vùng tương đương (Equivalence Partitioning)</w:t>
      </w:r>
      <w:r>
        <w:t>: Chia dữ liệu đầu vào thành các vùng hợp lệ và không hợp lệ, chỉ cần kiểm thử 1 đại diện của mỗi vùng.</w:t>
      </w:r>
    </w:p>
    <w:p>
      <w:pPr>
        <w:pStyle w:val="ListBullet"/>
        <w:spacing w:after="60" w:before="0"/>
      </w:pPr>
      <w:r>
        <w:t>Ví dụ: Mật khẩu đúng → đăng nhập thành công; Mật khẩu sai → đăng nhập thất bại.</w:t>
      </w:r>
    </w:p>
    <w:p>
      <w:pPr>
        <w:pStyle w:val="ListBullet"/>
        <w:spacing w:after="60" w:before="0"/>
      </w:pPr>
      <w:r/>
      <w:r>
        <w:rPr>
          <w:b/>
        </w:rPr>
        <w:t>Phân tích giá trị biên (Boundary Value Analysis)</w:t>
      </w:r>
      <w:r>
        <w:t>: Kiểm thử các giá trị nằm ở biên của vùng hợp lệ.</w:t>
      </w:r>
    </w:p>
    <w:p>
      <w:pPr>
        <w:pStyle w:val="ListBullet"/>
        <w:spacing w:after="60" w:before="0"/>
      </w:pPr>
      <w:r/>
      <w:r>
        <w:rPr>
          <w:b/>
        </w:rPr>
        <w:t>Bảng quyết định (Decision Table)</w:t>
      </w:r>
      <w:r>
        <w:t>: Áp dụng cho chức năng có nhiều điều kiện kết hợp (ví dụ: username đúng nhưng password sai, username sai...).</w:t>
      </w:r>
    </w:p>
    <w:p>
      <w:pPr>
        <w:keepNext/>
        <w:spacing w:before="160" w:after="80"/>
      </w:pPr>
      <w:r>
        <w:rPr>
          <w:b/>
          <w:color w:val="718096"/>
          <w:sz w:val="22"/>
        </w:rPr>
        <w:t>1.3.2. Kiểm thử hộp trắng (White-box Testing)</w:t>
      </w:r>
    </w:p>
    <w:p>
      <w:r>
        <w:t xml:space="preserve">Kiểm thử viên </w:t>
      </w:r>
      <w:r>
        <w:rPr>
          <w:b/>
        </w:rPr>
        <w:t>có thể đọc và hiểu mã nguồn</w:t>
      </w:r>
      <w:r>
        <w:t>. Thiết kế test case dựa trên luồng điều khiển (control flow) và luồng dữ liệu (data flow) bên trong chương trình.</w:t>
      </w:r>
    </w:p>
    <w:p>
      <w:r>
        <w:t>Kỹ thuật cụ thể nhóm sử dụng:</w:t>
      </w:r>
    </w:p>
    <w:p>
      <w:pPr>
        <w:pStyle w:val="ListBullet"/>
        <w:spacing w:after="60" w:before="0"/>
      </w:pPr>
      <w:r/>
      <w:r>
        <w:rPr>
          <w:b/>
        </w:rPr>
        <w:t>Kiểm thử đường dẫn (Path Testing)</w:t>
      </w:r>
      <w:r>
        <w:t xml:space="preserve">: Đảm bảo mọi nhánh </w:t>
      </w:r>
      <w:r>
        <w:rPr>
          <w:rFonts w:ascii="Consolas" w:hAnsi="Consolas"/>
          <w:color w:val="990055"/>
          <w:sz w:val="19"/>
          <w:shd w:fill="F5F5F5"/>
        </w:rPr>
        <w:t>if/else</w:t>
      </w:r>
      <w:r>
        <w:t xml:space="preserve"> trong hàm đều được thực thi ít nhất một lần.</w:t>
      </w:r>
    </w:p>
    <w:p>
      <w:pPr>
        <w:pStyle w:val="ListBullet"/>
        <w:spacing w:after="60" w:before="0"/>
      </w:pPr>
      <w:r>
        <w:t xml:space="preserve">Ví dụ: Hàm </w:t>
      </w:r>
      <w:r>
        <w:rPr>
          <w:rFonts w:ascii="Consolas" w:hAnsi="Consolas"/>
          <w:color w:val="990055"/>
          <w:sz w:val="19"/>
          <w:shd w:fill="F5F5F5"/>
        </w:rPr>
        <w:t>login()</w:t>
      </w:r>
      <w:r>
        <w:t xml:space="preserve"> có 2 nhánh: đăng nhập thành công và thất bại — nhóm thiết kế test case cho cả 2 nhánh.</w:t>
      </w:r>
    </w:p>
    <w:p>
      <w:pPr>
        <w:pStyle w:val="ListBullet"/>
        <w:spacing w:after="60" w:before="0"/>
      </w:pPr>
      <w:r/>
      <w:r>
        <w:rPr>
          <w:b/>
        </w:rPr>
        <w:t>Kiểm thử phân quyền (Authorization Testing)</w:t>
      </w:r>
      <w:r>
        <w:t xml:space="preserve">: Đi theo luồng mã nguồn của decorator </w:t>
      </w:r>
      <w:r>
        <w:rPr>
          <w:rFonts w:ascii="Consolas" w:hAnsi="Consolas"/>
          <w:color w:val="990055"/>
          <w:sz w:val="19"/>
          <w:shd w:fill="F5F5F5"/>
        </w:rPr>
        <w:t>@admin_required</w:t>
      </w:r>
      <w:r>
        <w:t xml:space="preserve"> để kiểm tra logic chặn quyền.</w:t>
      </w:r>
    </w:p>
    <w:p>
      <w:pPr>
        <w:keepNext/>
        <w:spacing w:before="160" w:after="80"/>
      </w:pPr>
      <w:r>
        <w:rPr>
          <w:b/>
          <w:color w:val="718096"/>
          <w:sz w:val="22"/>
        </w:rPr>
        <w:t>1.3.3. Kiểm thử hồi quy (Regression Testing)</w:t>
      </w:r>
    </w:p>
    <w:p>
      <w:r>
        <w:t>Sau mỗi lần sửa mã nguồn, toàn bộ bộ test case sẽ được chạy lại để đảm bảo không có tính năng nào bị ảnh hưởng. pytest hỗ trợ tự động hóa bước này bằng một lệnh duy nhất.</w:t>
      </w:r>
    </w:p>
    <w:p>
      <w:pPr>
        <w:keepNext/>
        <w:spacing w:before="200" w:after="80"/>
      </w:pPr>
      <w:r>
        <w:rPr>
          <w:b/>
          <w:color w:val="4A5568"/>
          <w:sz w:val="24"/>
        </w:rPr>
        <w:t>1.4. Quy trình kiểm thử của nhóm</w:t>
      </w:r>
    </w:p>
    <w:p>
      <w:pPr>
        <w:spacing w:before="120" w:after="120"/>
        <w:ind w:left="360"/>
        <w:pBrd>
          <w:left w:val="single" w:sz="24" w:space="4" w:color="808080"/>
        </w:pBrd>
        <w:shd w:fill="F5F5F5"/>
      </w:pPr>
      <w:r>
        <w:rPr>
          <w:rFonts w:ascii="Consolas" w:hAnsi="Consolas"/>
          <w:color w:val="006600"/>
          <w:sz w:val="19"/>
        </w:rPr>
        <w:t>Phân tích yêu cầu → Lựa chọn Phương pháp → Thiết kế Ca kiểm thử</w:t>
        <w:br/>
        <w:t xml:space="preserve">       ↓</w:t>
        <w:br/>
        <w:t xml:space="preserve">  Viết Test Code (pytest) → Thực thi → Phân tích kết quả</w:t>
        <w:br/>
        <w:t xml:space="preserve">       ↓</w:t>
        <w:br/>
        <w:t xml:space="preserve">   PASSED → Đạt yêu cầu | FAILED → Báo cáo lỗi → Sửa code</w:t>
      </w:r>
    </w:p>
    <w:p>
      <w:pPr>
        <w:spacing w:after="240" w:before="240"/>
        <w:pBrd>
          <w:bottom w:val="single" w:sz="6" w:space="1" w:color="D3D3D3"/>
        </w:pBrd>
      </w:pPr>
    </w:p>
    <w:p>
      <w:pPr>
        <w:keepNext/>
        <w:spacing w:before="280" w:after="120"/>
      </w:pPr>
      <w:r>
        <w:rPr>
          <w:b/>
          <w:color w:val="2E5B88"/>
          <w:sz w:val="28"/>
        </w:rPr>
        <w:t>CHƯƠNG 2: GIỚI THIỆU CÔNG CỤ KIỂM THỬ — PYTEST</w:t>
      </w:r>
    </w:p>
    <w:p>
      <w:pPr>
        <w:keepNext/>
        <w:spacing w:before="200" w:after="80"/>
      </w:pPr>
      <w:r>
        <w:rPr>
          <w:b/>
          <w:color w:val="4A5568"/>
          <w:sz w:val="24"/>
        </w:rPr>
        <w:t>2.1. Tổng quan về pytest</w:t>
      </w:r>
    </w:p>
    <w:p>
      <w:r/>
      <w:r>
        <w:rPr>
          <w:b/>
        </w:rPr>
        <w:t>pytest</w:t>
      </w:r>
      <w:r>
        <w:t xml:space="preserve"> là một framework kiểm thử phần mềm mã nguồn mở, phổ biến nhất trong hệ sinh thái Python. pytest cho phép viết các bài kiểm thử từ đơn giản đến phức tạp với cú pháp ngắn gọn, rõ ràng.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Thông tin</w:t>
            </w:r>
          </w:p>
        </w:tc>
        <w:tc>
          <w:tcPr>
            <w:tcW w:type="dxa" w:w="4680"/>
            <w:tcMar>
              <w:top w:w="100" w:type="dxa"/>
              <w:bottom w:w="100" w:type="dxa"/>
              <w:left w:w="150" w:type="dxa"/>
              <w:right w:w="150" w:type="dxa"/>
            </w:tcMar>
            <w:shd w:fill="F2F2F2"/>
          </w:tcPr>
          <w:p>
            <w:pPr>
              <w:spacing w:before="80" w:after="80" w:line="240" w:lineRule="auto"/>
            </w:pPr>
            <w:r>
              <w:rPr>
                <w:b/>
              </w:rPr>
            </w:r>
            <w:r>
              <w:rPr>
                <w:b/>
              </w:rPr>
              <w:t>Chi tiết</w:t>
            </w:r>
          </w:p>
        </w:tc>
      </w:tr>
      <w:tr>
        <w:tc>
          <w:tcPr>
            <w:tcW w:type="dxa" w:w="4680"/>
            <w:tcMar>
              <w:top w:w="100" w:type="dxa"/>
              <w:bottom w:w="100" w:type="dxa"/>
              <w:left w:w="150" w:type="dxa"/>
              <w:right w:w="150" w:type="dxa"/>
            </w:tcMar>
          </w:tcPr>
          <w:p>
            <w:pPr>
              <w:spacing w:before="80" w:after="80" w:line="240" w:lineRule="auto"/>
            </w:pPr>
            <w:r/>
            <w:r/>
            <w:r>
              <w:rPr>
                <w:b/>
              </w:rPr>
              <w:t>Ngôn ngữ hỗ trợ</w:t>
            </w:r>
            <w:r/>
          </w:p>
        </w:tc>
        <w:tc>
          <w:tcPr>
            <w:tcW w:type="dxa" w:w="4680"/>
            <w:tcMar>
              <w:top w:w="100" w:type="dxa"/>
              <w:bottom w:w="100" w:type="dxa"/>
              <w:left w:w="150" w:type="dxa"/>
              <w:right w:w="150" w:type="dxa"/>
            </w:tcMar>
          </w:tcPr>
          <w:p>
            <w:pPr>
              <w:spacing w:before="80" w:after="80" w:line="240" w:lineRule="auto"/>
            </w:pPr>
            <w:r/>
            <w:r>
              <w:t>Python</w:t>
            </w:r>
          </w:p>
        </w:tc>
      </w:tr>
      <w:tr>
        <w:tc>
          <w:tcPr>
            <w:tcW w:type="dxa" w:w="4680"/>
            <w:tcMar>
              <w:top w:w="100" w:type="dxa"/>
              <w:bottom w:w="100" w:type="dxa"/>
              <w:left w:w="150" w:type="dxa"/>
              <w:right w:w="150" w:type="dxa"/>
            </w:tcMar>
            <w:shd w:fill="FAFAFA"/>
          </w:tcPr>
          <w:p>
            <w:pPr>
              <w:spacing w:before="80" w:after="80" w:line="240" w:lineRule="auto"/>
            </w:pPr>
            <w:r/>
            <w:r/>
            <w:r>
              <w:rPr>
                <w:b/>
              </w:rPr>
              <w:t>Phiên bản sử dụng</w:t>
            </w:r>
            <w:r/>
          </w:p>
        </w:tc>
        <w:tc>
          <w:tcPr>
            <w:tcW w:type="dxa" w:w="4680"/>
            <w:tcMar>
              <w:top w:w="100" w:type="dxa"/>
              <w:bottom w:w="100" w:type="dxa"/>
              <w:left w:w="150" w:type="dxa"/>
              <w:right w:w="150" w:type="dxa"/>
            </w:tcMar>
            <w:shd w:fill="FAFAFA"/>
          </w:tcPr>
          <w:p>
            <w:pPr>
              <w:spacing w:before="80" w:after="80" w:line="240" w:lineRule="auto"/>
            </w:pPr>
            <w:r/>
            <w:r>
              <w:t>pytest 8.2.0</w:t>
            </w:r>
          </w:p>
        </w:tc>
      </w:tr>
      <w:tr>
        <w:tc>
          <w:tcPr>
            <w:tcW w:type="dxa" w:w="4680"/>
            <w:tcMar>
              <w:top w:w="100" w:type="dxa"/>
              <w:bottom w:w="100" w:type="dxa"/>
              <w:left w:w="150" w:type="dxa"/>
              <w:right w:w="150" w:type="dxa"/>
            </w:tcMar>
          </w:tcPr>
          <w:p>
            <w:pPr>
              <w:spacing w:before="80" w:after="80" w:line="240" w:lineRule="auto"/>
            </w:pPr>
            <w:r/>
            <w:r/>
            <w:r>
              <w:rPr>
                <w:b/>
              </w:rPr>
              <w:t>Giấy phép</w:t>
            </w:r>
            <w:r/>
          </w:p>
        </w:tc>
        <w:tc>
          <w:tcPr>
            <w:tcW w:type="dxa" w:w="4680"/>
            <w:tcMar>
              <w:top w:w="100" w:type="dxa"/>
              <w:bottom w:w="100" w:type="dxa"/>
              <w:left w:w="150" w:type="dxa"/>
              <w:right w:w="150" w:type="dxa"/>
            </w:tcMar>
          </w:tcPr>
          <w:p>
            <w:pPr>
              <w:spacing w:before="80" w:after="80" w:line="240" w:lineRule="auto"/>
            </w:pPr>
            <w:r/>
            <w:r>
              <w:t>MIT License (Mã nguồn mở, miễn phí)</w:t>
            </w:r>
          </w:p>
        </w:tc>
      </w:tr>
      <w:tr>
        <w:tc>
          <w:tcPr>
            <w:tcW w:type="dxa" w:w="4680"/>
            <w:tcMar>
              <w:top w:w="100" w:type="dxa"/>
              <w:bottom w:w="100" w:type="dxa"/>
              <w:left w:w="150" w:type="dxa"/>
              <w:right w:w="150" w:type="dxa"/>
            </w:tcMar>
            <w:shd w:fill="FAFAFA"/>
          </w:tcPr>
          <w:p>
            <w:pPr>
              <w:spacing w:before="80" w:after="80" w:line="240" w:lineRule="auto"/>
            </w:pPr>
            <w:r/>
            <w:r/>
            <w:r>
              <w:rPr>
                <w:b/>
              </w:rPr>
              <w:t>Website chính thức</w:t>
            </w:r>
            <w:r/>
          </w:p>
        </w:tc>
        <w:tc>
          <w:tcPr>
            <w:tcW w:type="dxa" w:w="4680"/>
            <w:tcMar>
              <w:top w:w="100" w:type="dxa"/>
              <w:bottom w:w="100" w:type="dxa"/>
              <w:left w:w="150" w:type="dxa"/>
              <w:right w:w="150" w:type="dxa"/>
            </w:tcMar>
            <w:shd w:fill="FAFAFA"/>
          </w:tcPr>
          <w:p>
            <w:pPr>
              <w:spacing w:before="80" w:after="80" w:line="240" w:lineRule="auto"/>
            </w:pPr>
            <w:r/>
            <w:r>
              <w:t>https://docs.pytest.org</w:t>
            </w:r>
          </w:p>
        </w:tc>
      </w:tr>
      <w:tr>
        <w:tc>
          <w:tcPr>
            <w:tcW w:type="dxa" w:w="4680"/>
            <w:tcMar>
              <w:top w:w="100" w:type="dxa"/>
              <w:bottom w:w="100" w:type="dxa"/>
              <w:left w:w="150" w:type="dxa"/>
              <w:right w:w="150" w:type="dxa"/>
            </w:tcMar>
          </w:tcPr>
          <w:p>
            <w:pPr>
              <w:spacing w:before="80" w:after="80" w:line="240" w:lineRule="auto"/>
            </w:pPr>
            <w:r/>
            <w:r/>
            <w:r>
              <w:rPr>
                <w:b/>
              </w:rPr>
              <w:t>Tương thích</w:t>
            </w:r>
            <w:r/>
          </w:p>
        </w:tc>
        <w:tc>
          <w:tcPr>
            <w:tcW w:type="dxa" w:w="4680"/>
            <w:tcMar>
              <w:top w:w="100" w:type="dxa"/>
              <w:bottom w:w="100" w:type="dxa"/>
              <w:left w:w="150" w:type="dxa"/>
              <w:right w:w="150" w:type="dxa"/>
            </w:tcMar>
          </w:tcPr>
          <w:p>
            <w:pPr>
              <w:spacing w:before="80" w:after="80" w:line="240" w:lineRule="auto"/>
            </w:pPr>
            <w:r/>
            <w:r>
              <w:t>Python 3.8+</w:t>
            </w:r>
          </w:p>
        </w:tc>
      </w:tr>
    </w:tbl>
    <w:p>
      <w:pPr>
        <w:keepNext/>
        <w:spacing w:before="200" w:after="80"/>
      </w:pPr>
      <w:r>
        <w:rPr>
          <w:b/>
          <w:color w:val="4A5568"/>
          <w:sz w:val="24"/>
        </w:rPr>
        <w:t>2.2. Các thành phần chính của pytest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Thành phần</w:t>
            </w:r>
          </w:p>
        </w:tc>
        <w:tc>
          <w:tcPr>
            <w:tcW w:type="dxa" w:w="4680"/>
            <w:tcMar>
              <w:top w:w="100" w:type="dxa"/>
              <w:bottom w:w="100" w:type="dxa"/>
              <w:left w:w="150" w:type="dxa"/>
              <w:right w:w="150" w:type="dxa"/>
            </w:tcMar>
            <w:shd w:fill="F2F2F2"/>
          </w:tcPr>
          <w:p>
            <w:pPr>
              <w:spacing w:before="80" w:after="80" w:line="240" w:lineRule="auto"/>
            </w:pPr>
            <w:r>
              <w:rPr>
                <w:b/>
              </w:rPr>
            </w:r>
            <w:r>
              <w:rPr>
                <w:b/>
              </w:rPr>
              <w:t>Mô tả</w:t>
            </w:r>
          </w:p>
        </w:tc>
      </w:tr>
      <w:tr>
        <w:tc>
          <w:tcPr>
            <w:tcW w:type="dxa" w:w="4680"/>
            <w:tcMar>
              <w:top w:w="100" w:type="dxa"/>
              <w:bottom w:w="100" w:type="dxa"/>
              <w:left w:w="150" w:type="dxa"/>
              <w:right w:w="150" w:type="dxa"/>
            </w:tcMar>
          </w:tcPr>
          <w:p>
            <w:pPr>
              <w:spacing w:before="80" w:after="80" w:line="240" w:lineRule="auto"/>
            </w:pPr>
            <w:r/>
            <w:r/>
            <w:r>
              <w:rPr>
                <w:b/>
              </w:rPr>
              <w:t>Test Function</w:t>
            </w:r>
            <w:r/>
          </w:p>
        </w:tc>
        <w:tc>
          <w:tcPr>
            <w:tcW w:type="dxa" w:w="4680"/>
            <w:tcMar>
              <w:top w:w="100" w:type="dxa"/>
              <w:bottom w:w="100" w:type="dxa"/>
              <w:left w:w="150" w:type="dxa"/>
              <w:right w:w="150" w:type="dxa"/>
            </w:tcMar>
          </w:tcPr>
          <w:p>
            <w:pPr>
              <w:spacing w:before="80" w:after="80" w:line="240" w:lineRule="auto"/>
            </w:pPr>
            <w:r/>
            <w:r>
              <w:t xml:space="preserve">Hàm Python bắt đầu bằng </w:t>
            </w:r>
            <w:r>
              <w:rPr>
                <w:rFonts w:ascii="Consolas" w:hAnsi="Consolas"/>
                <w:color w:val="990055"/>
                <w:sz w:val="19"/>
                <w:shd w:fill="F5F5F5"/>
              </w:rPr>
              <w:t>test_</w:t>
            </w:r>
            <w:r>
              <w:t xml:space="preserve">, chứa logic kiểm thử và câu lệnh </w:t>
            </w:r>
            <w:r>
              <w:rPr>
                <w:rFonts w:ascii="Consolas" w:hAnsi="Consolas"/>
                <w:color w:val="990055"/>
                <w:sz w:val="19"/>
                <w:shd w:fill="F5F5F5"/>
              </w:rPr>
              <w:t>assert</w:t>
            </w:r>
            <w:r>
              <w:t>.</w:t>
            </w:r>
          </w:p>
        </w:tc>
      </w:tr>
      <w:tr>
        <w:tc>
          <w:tcPr>
            <w:tcW w:type="dxa" w:w="4680"/>
            <w:tcMar>
              <w:top w:w="100" w:type="dxa"/>
              <w:bottom w:w="100" w:type="dxa"/>
              <w:left w:w="150" w:type="dxa"/>
              <w:right w:w="150" w:type="dxa"/>
            </w:tcMar>
            <w:shd w:fill="FAFAFA"/>
          </w:tcPr>
          <w:p>
            <w:pPr>
              <w:spacing w:before="80" w:after="80" w:line="240" w:lineRule="auto"/>
            </w:pPr>
            <w:r/>
            <w:r/>
            <w:r>
              <w:rPr>
                <w:b/>
              </w:rPr>
              <w:t>Fixture</w:t>
            </w:r>
            <w:r/>
          </w:p>
        </w:tc>
        <w:tc>
          <w:tcPr>
            <w:tcW w:type="dxa" w:w="4680"/>
            <w:tcMar>
              <w:top w:w="100" w:type="dxa"/>
              <w:bottom w:w="100" w:type="dxa"/>
              <w:left w:w="150" w:type="dxa"/>
              <w:right w:w="150" w:type="dxa"/>
            </w:tcMar>
            <w:shd w:fill="FAFAFA"/>
          </w:tcPr>
          <w:p>
            <w:pPr>
              <w:spacing w:before="80" w:after="80" w:line="240" w:lineRule="auto"/>
            </w:pPr>
            <w:r/>
            <w:r>
              <w:t xml:space="preserve">Hàm được đánh dấu </w:t>
            </w:r>
            <w:r>
              <w:rPr>
                <w:rFonts w:ascii="Consolas" w:hAnsi="Consolas"/>
                <w:color w:val="990055"/>
                <w:sz w:val="19"/>
                <w:shd w:fill="F5F5F5"/>
              </w:rPr>
              <w:t>@pytest.fixture</w:t>
            </w:r>
            <w:r>
              <w:t>, dùng để chuẩn bị dữ liệu/môi trường trước mỗi test và dọn dẹp sau.</w:t>
            </w:r>
          </w:p>
        </w:tc>
      </w:tr>
      <w:tr>
        <w:tc>
          <w:tcPr>
            <w:tcW w:type="dxa" w:w="4680"/>
            <w:tcMar>
              <w:top w:w="100" w:type="dxa"/>
              <w:bottom w:w="100" w:type="dxa"/>
              <w:left w:w="150" w:type="dxa"/>
              <w:right w:w="150" w:type="dxa"/>
            </w:tcMar>
          </w:tcPr>
          <w:p>
            <w:pPr>
              <w:spacing w:before="80" w:after="80" w:line="240" w:lineRule="auto"/>
            </w:pPr>
            <w:r/>
            <w:r/>
            <w:r>
              <w:rPr>
                <w:b/>
              </w:rPr>
              <w:t>assert</w:t>
            </w:r>
            <w:r/>
          </w:p>
        </w:tc>
        <w:tc>
          <w:tcPr>
            <w:tcW w:type="dxa" w:w="4680"/>
            <w:tcMar>
              <w:top w:w="100" w:type="dxa"/>
              <w:bottom w:w="100" w:type="dxa"/>
              <w:left w:w="150" w:type="dxa"/>
              <w:right w:w="150" w:type="dxa"/>
            </w:tcMar>
          </w:tcPr>
          <w:p>
            <w:pPr>
              <w:spacing w:before="80" w:after="80" w:line="240" w:lineRule="auto"/>
            </w:pPr>
            <w:r/>
            <w:r>
              <w:t xml:space="preserve">Câu lệnh kiểm tra điều kiện. Nếu điều kiện sai, pytest ghi nhận </w:t>
            </w:r>
            <w:r>
              <w:rPr>
                <w:rFonts w:ascii="Consolas" w:hAnsi="Consolas"/>
                <w:color w:val="990055"/>
                <w:sz w:val="19"/>
                <w:shd w:fill="F5F5F5"/>
              </w:rPr>
              <w:t>FAILED</w:t>
            </w:r>
            <w:r>
              <w:t xml:space="preserve"> và in ra thông tin lỗi chi tiết.</w:t>
            </w:r>
          </w:p>
        </w:tc>
      </w:tr>
      <w:tr>
        <w:tc>
          <w:tcPr>
            <w:tcW w:type="dxa" w:w="4680"/>
            <w:tcMar>
              <w:top w:w="100" w:type="dxa"/>
              <w:bottom w:w="100" w:type="dxa"/>
              <w:left w:w="150" w:type="dxa"/>
              <w:right w:w="150" w:type="dxa"/>
            </w:tcMar>
            <w:shd w:fill="FAFAFA"/>
          </w:tcPr>
          <w:p>
            <w:pPr>
              <w:spacing w:before="80" w:after="80" w:line="240" w:lineRule="auto"/>
            </w:pPr>
            <w:r/>
            <w:r/>
            <w:r>
              <w:rPr>
                <w:b/>
              </w:rPr>
              <w:t>pytest.ini / conftest.py</w:t>
            </w:r>
            <w:r/>
          </w:p>
        </w:tc>
        <w:tc>
          <w:tcPr>
            <w:tcW w:type="dxa" w:w="4680"/>
            <w:tcMar>
              <w:top w:w="100" w:type="dxa"/>
              <w:bottom w:w="100" w:type="dxa"/>
              <w:left w:w="150" w:type="dxa"/>
              <w:right w:w="150" w:type="dxa"/>
            </w:tcMar>
            <w:shd w:fill="FAFAFA"/>
          </w:tcPr>
          <w:p>
            <w:pPr>
              <w:spacing w:before="80" w:after="80" w:line="240" w:lineRule="auto"/>
            </w:pPr>
            <w:r/>
            <w:r>
              <w:t>File cấu hình và chia sẻ fixture toàn cục giữa nhiều file test.</w:t>
            </w:r>
          </w:p>
        </w:tc>
      </w:tr>
      <w:tr>
        <w:tc>
          <w:tcPr>
            <w:tcW w:type="dxa" w:w="4680"/>
            <w:tcMar>
              <w:top w:w="100" w:type="dxa"/>
              <w:bottom w:w="100" w:type="dxa"/>
              <w:left w:w="150" w:type="dxa"/>
              <w:right w:w="150" w:type="dxa"/>
            </w:tcMar>
          </w:tcPr>
          <w:p>
            <w:pPr>
              <w:spacing w:before="80" w:after="80" w:line="240" w:lineRule="auto"/>
            </w:pPr>
            <w:r/>
            <w:r/>
            <w:r>
              <w:rPr>
                <w:b/>
              </w:rPr>
              <w:t>Plugin</w:t>
            </w:r>
            <w:r/>
          </w:p>
        </w:tc>
        <w:tc>
          <w:tcPr>
            <w:tcW w:type="dxa" w:w="4680"/>
            <w:tcMar>
              <w:top w:w="100" w:type="dxa"/>
              <w:bottom w:w="100" w:type="dxa"/>
              <w:left w:w="150" w:type="dxa"/>
              <w:right w:w="150" w:type="dxa"/>
            </w:tcMar>
          </w:tcPr>
          <w:p>
            <w:pPr>
              <w:spacing w:before="80" w:after="80" w:line="240" w:lineRule="auto"/>
            </w:pPr>
            <w:r/>
            <w:r>
              <w:t xml:space="preserve">Mở rộng chức năng (ví dụ: </w:t>
            </w:r>
            <w:r>
              <w:rPr>
                <w:rFonts w:ascii="Consolas" w:hAnsi="Consolas"/>
                <w:color w:val="990055"/>
                <w:sz w:val="19"/>
                <w:shd w:fill="F5F5F5"/>
              </w:rPr>
              <w:t>pytest-cov</w:t>
            </w:r>
            <w:r>
              <w:t xml:space="preserve"> để đo coverage, </w:t>
            </w:r>
            <w:r>
              <w:rPr>
                <w:rFonts w:ascii="Consolas" w:hAnsi="Consolas"/>
                <w:color w:val="990055"/>
                <w:sz w:val="19"/>
                <w:shd w:fill="F5F5F5"/>
              </w:rPr>
              <w:t>anyio</w:t>
            </w:r>
            <w:r>
              <w:t xml:space="preserve"> để hỗ trợ async).</w:t>
            </w:r>
          </w:p>
        </w:tc>
      </w:tr>
      <w:tr>
        <w:tc>
          <w:tcPr>
            <w:tcW w:type="dxa" w:w="4680"/>
            <w:tcMar>
              <w:top w:w="100" w:type="dxa"/>
              <w:bottom w:w="100" w:type="dxa"/>
              <w:left w:w="150" w:type="dxa"/>
              <w:right w:w="150" w:type="dxa"/>
            </w:tcMar>
            <w:shd w:fill="FAFAFA"/>
          </w:tcPr>
          <w:p>
            <w:pPr>
              <w:spacing w:before="80" w:after="80" w:line="240" w:lineRule="auto"/>
            </w:pPr>
            <w:r/>
            <w:r/>
            <w:r>
              <w:rPr>
                <w:b/>
              </w:rPr>
              <w:t>Test Runner (CLI)</w:t>
            </w:r>
            <w:r/>
          </w:p>
        </w:tc>
        <w:tc>
          <w:tcPr>
            <w:tcW w:type="dxa" w:w="4680"/>
            <w:tcMar>
              <w:top w:w="100" w:type="dxa"/>
              <w:bottom w:w="100" w:type="dxa"/>
              <w:left w:w="150" w:type="dxa"/>
              <w:right w:w="150" w:type="dxa"/>
            </w:tcMar>
            <w:shd w:fill="FAFAFA"/>
          </w:tcPr>
          <w:p>
            <w:pPr>
              <w:spacing w:before="80" w:after="80" w:line="240" w:lineRule="auto"/>
            </w:pPr>
            <w:r/>
            <w:r>
              <w:t>Giao diện dòng lệnh để thực thi và xem kết quả kiểm thử.</w:t>
            </w:r>
          </w:p>
        </w:tc>
      </w:tr>
    </w:tbl>
    <w:p>
      <w:pPr>
        <w:keepNext/>
        <w:spacing w:before="200" w:after="80"/>
      </w:pPr>
      <w:r>
        <w:rPr>
          <w:b/>
          <w:color w:val="4A5568"/>
          <w:sz w:val="24"/>
        </w:rPr>
        <w:t>2.3. Giao diện &amp; cách đọc kết quả</w:t>
      </w:r>
    </w:p>
    <w:p>
      <w:r>
        <w:t xml:space="preserve">pytest không có giao diện đồ họa (GUI), kết quả được hiển thị trực tiếp trong </w:t>
      </w:r>
      <w:r>
        <w:rPr>
          <w:b/>
        </w:rPr>
        <w:t>terminal (dòng lệnh)</w:t>
      </w:r>
      <w:r>
        <w:t>:</w:t>
      </w:r>
    </w:p>
    <w:p>
      <w:pPr>
        <w:spacing w:before="120" w:after="120"/>
        <w:ind w:left="360"/>
        <w:pBrd>
          <w:left w:val="single" w:sz="24" w:space="4" w:color="808080"/>
        </w:pBrd>
        <w:shd w:fill="F5F5F5"/>
      </w:pPr>
      <w:r>
        <w:rPr>
          <w:rFonts w:ascii="Consolas" w:hAnsi="Consolas"/>
          <w:color w:val="006600"/>
          <w:sz w:val="19"/>
        </w:rPr>
        <w:t>============================= test session starts =============================</w:t>
        <w:br/>
        <w:t>platform win32 -- Python 3.12.10, pytest-8.2.0, pluggy-1.6.0</w:t>
        <w:br/>
        <w:t>collected 10 items</w:t>
        <w:br/>
        <w:br/>
        <w:t>test_app.py::test_register_success           PASSED   [ 10%]</w:t>
        <w:br/>
        <w:t>test_app.py::test_login_success              PASSED   [ 30%]</w:t>
        <w:br/>
        <w:t>test_app.py::test_login_wrong_message        PASSED   [ 80%]</w:t>
        <w:br/>
        <w:t>...</w:t>
        <w:br/>
        <w:t>============================== 10 passed in 0.45s =============================</w:t>
      </w:r>
    </w:p>
    <w:p>
      <w:r>
        <w:t>Ý nghĩa kết quả:</w:t>
      </w:r>
    </w:p>
    <w:p>
      <w:pPr>
        <w:pStyle w:val="ListBullet"/>
        <w:spacing w:after="60" w:before="0"/>
      </w:pPr>
      <w:r/>
      <w:r>
        <w:rPr>
          <w:rFonts w:ascii="Consolas" w:hAnsi="Consolas"/>
          <w:color w:val="990055"/>
          <w:sz w:val="19"/>
          <w:shd w:fill="F5F5F5"/>
        </w:rPr>
        <w:t>PASSED</w:t>
      </w:r>
      <w:r>
        <w:t xml:space="preserve"> (màu xanh): Test case vượt qua — tính năng hoạt động đúng.</w:t>
      </w:r>
    </w:p>
    <w:p>
      <w:pPr>
        <w:pStyle w:val="ListBullet"/>
        <w:spacing w:after="60" w:before="0"/>
      </w:pPr>
      <w:r/>
      <w:r>
        <w:rPr>
          <w:rFonts w:ascii="Consolas" w:hAnsi="Consolas"/>
          <w:color w:val="990055"/>
          <w:sz w:val="19"/>
          <w:shd w:fill="F5F5F5"/>
        </w:rPr>
        <w:t>FAILED</w:t>
      </w:r>
      <w:r>
        <w:t xml:space="preserve"> (màu đỏ): Test case thất bại — phần mềm có lỗi, kèm thông tin lỗi chi tiết.</w:t>
      </w:r>
    </w:p>
    <w:p>
      <w:pPr>
        <w:pStyle w:val="ListBullet"/>
        <w:spacing w:after="60" w:before="0"/>
      </w:pPr>
      <w:r/>
      <w:r>
        <w:rPr>
          <w:rFonts w:ascii="Consolas" w:hAnsi="Consolas"/>
          <w:color w:val="990055"/>
          <w:sz w:val="19"/>
          <w:shd w:fill="F5F5F5"/>
        </w:rPr>
        <w:t>ERROR</w:t>
      </w:r>
      <w:r>
        <w:t>: Bản thân file test có lỗi cú pháp hoặc lỗi runtime.</w:t>
      </w:r>
    </w:p>
    <w:p>
      <w:pPr>
        <w:keepNext/>
        <w:spacing w:before="200" w:after="80"/>
      </w:pPr>
      <w:r>
        <w:rPr>
          <w:b/>
          <w:color w:val="4A5568"/>
          <w:sz w:val="24"/>
        </w:rPr>
        <w:t>2.4. Bước cài đặt pytest</w:t>
      </w:r>
    </w:p>
    <w:p>
      <w:r/>
      <w:r>
        <w:rPr>
          <w:b/>
        </w:rPr>
        <w:t>Yêu cầu hệ thống:</w:t>
      </w:r>
      <w:r/>
    </w:p>
    <w:p>
      <w:pPr>
        <w:pStyle w:val="ListBullet"/>
        <w:spacing w:after="60" w:before="0"/>
      </w:pPr>
      <w:r>
        <w:t>Python 3.8 trở lên (khuyên dùng Python 3.12)</w:t>
      </w:r>
    </w:p>
    <w:p>
      <w:pPr>
        <w:pStyle w:val="ListBullet"/>
        <w:spacing w:after="60" w:before="0"/>
      </w:pPr>
      <w:r>
        <w:t>pip (trình quản lý gói Python, đi kèm khi cài Python)</w:t>
      </w:r>
    </w:p>
    <w:p>
      <w:r/>
      <w:r>
        <w:rPr>
          <w:b/>
        </w:rPr>
        <w:t>Bước 1:</w:t>
      </w:r>
      <w:r>
        <w:t xml:space="preserve"> Cài đặt Python tại https://python.org nếu chưa có.</w:t>
      </w:r>
    </w:p>
    <w:p>
      <w:r/>
      <w:r>
        <w:rPr>
          <w:b/>
        </w:rPr>
        <w:t>Bước 2:</w:t>
      </w:r>
      <w:r>
        <w:t xml:space="preserve"> Mở PowerShell (hoặc Command Prompt), cài đặt các thư viện cần thiết:</w:t>
      </w:r>
    </w:p>
    <w:p>
      <w:pPr>
        <w:spacing w:before="120" w:after="120"/>
        <w:ind w:left="360"/>
        <w:pBrd>
          <w:left w:val="single" w:sz="24" w:space="4" w:color="808080"/>
        </w:pBrd>
        <w:shd w:fill="F5F5F5"/>
      </w:pPr>
      <w:r>
        <w:rPr>
          <w:rFonts w:ascii="Consolas" w:hAnsi="Consolas"/>
          <w:color w:val="006600"/>
          <w:sz w:val="19"/>
        </w:rPr>
        <w:t>pip install flask==3.0.3 pytest==8.2.0</w:t>
      </w:r>
    </w:p>
    <w:p>
      <w:r>
        <w:t xml:space="preserve">Hoặc nếu dự án có file </w:t>
      </w:r>
      <w:r>
        <w:rPr>
          <w:rFonts w:ascii="Consolas" w:hAnsi="Consolas"/>
          <w:color w:val="990055"/>
          <w:sz w:val="19"/>
          <w:shd w:fill="F5F5F5"/>
        </w:rPr>
        <w:t>requirements.txt</w:t>
      </w:r>
      <w:r>
        <w:t>:</w:t>
      </w:r>
    </w:p>
    <w:p>
      <w:pPr>
        <w:spacing w:before="120" w:after="120"/>
        <w:ind w:left="360"/>
        <w:pBrd>
          <w:left w:val="single" w:sz="24" w:space="4" w:color="808080"/>
        </w:pBrd>
        <w:shd w:fill="F5F5F5"/>
      </w:pPr>
      <w:r>
        <w:rPr>
          <w:rFonts w:ascii="Consolas" w:hAnsi="Consolas"/>
          <w:color w:val="006600"/>
          <w:sz w:val="19"/>
        </w:rPr>
        <w:t>pip install -r requirements.txt</w:t>
      </w:r>
    </w:p>
    <w:p>
      <w:r/>
      <w:r>
        <w:rPr>
          <w:b/>
        </w:rPr>
        <w:t>Bước 3:</w:t>
      </w:r>
      <w:r>
        <w:t xml:space="preserve"> Kiểm tra cài đặt thành công:</w:t>
      </w:r>
    </w:p>
    <w:p>
      <w:pPr>
        <w:spacing w:before="120" w:after="120"/>
        <w:ind w:left="360"/>
        <w:pBrd>
          <w:left w:val="single" w:sz="24" w:space="4" w:color="808080"/>
        </w:pBrd>
        <w:shd w:fill="F5F5F5"/>
      </w:pPr>
      <w:r>
        <w:rPr>
          <w:rFonts w:ascii="Consolas" w:hAnsi="Consolas"/>
          <w:color w:val="006600"/>
          <w:sz w:val="19"/>
        </w:rPr>
        <w:t>pytest --version</w:t>
        <w:br/>
        <w:t># Output: pytest 8.2.0</w:t>
      </w:r>
    </w:p>
    <w:p>
      <w:r/>
      <w:r>
        <w:rPr>
          <w:b/>
        </w:rPr>
        <w:t>Cấu trúc thư mục dự án sau khi cài đặt:</w:t>
      </w:r>
      <w:r/>
    </w:p>
    <w:p>
      <w:pPr>
        <w:spacing w:before="120" w:after="120"/>
        <w:ind w:left="360"/>
        <w:pBrd>
          <w:left w:val="single" w:sz="24" w:space="4" w:color="808080"/>
        </w:pBrd>
        <w:shd w:fill="F5F5F5"/>
      </w:pPr>
      <w:r>
        <w:rPr>
          <w:rFonts w:ascii="Consolas" w:hAnsi="Consolas"/>
          <w:color w:val="006600"/>
          <w:sz w:val="19"/>
        </w:rPr>
        <w:t>pytestdemo/</w:t>
        <w:br/>
        <w:t>├── app.py              ← Mã nguồn ứng dụng Flask</w:t>
        <w:br/>
        <w:t>├── test_app.py         ← File chứa các ca kiểm thử pytest</w:t>
        <w:br/>
        <w:t>├── requirements.txt    ← Danh sách thư viện cần cài</w:t>
        <w:br/>
        <w:t>└── templates/          ← Giao diện HTML (Jinja2)</w:t>
        <w:br/>
        <w:t xml:space="preserve">    ├── base.html</w:t>
        <w:br/>
        <w:t xml:space="preserve">    ├── auth.html</w:t>
        <w:br/>
        <w:t xml:space="preserve">    ├── products.html</w:t>
        <w:br/>
        <w:t xml:space="preserve">    └── transactions.html</w:t>
      </w:r>
    </w:p>
    <w:p>
      <w:pPr>
        <w:keepNext/>
        <w:spacing w:before="200" w:after="80"/>
      </w:pPr>
      <w:r>
        <w:rPr>
          <w:b/>
          <w:color w:val="4A5568"/>
          <w:sz w:val="24"/>
        </w:rPr>
        <w:t>2.5. Quy trình thực hiện kiểm thử bằng pytest</w:t>
      </w:r>
    </w:p>
    <w:p>
      <w:pPr>
        <w:spacing w:before="120" w:after="120"/>
        <w:ind w:left="360"/>
        <w:pBrd>
          <w:left w:val="single" w:sz="24" w:space="4" w:color="808080"/>
        </w:pBrd>
        <w:shd w:fill="F5F5F5"/>
      </w:pPr>
      <w:r>
        <w:rPr>
          <w:rFonts w:ascii="Consolas" w:hAnsi="Consolas"/>
          <w:color w:val="006600"/>
          <w:sz w:val="19"/>
        </w:rPr>
        <w:t>Bước 1: Viết file test (test_app.py)</w:t>
        <w:br/>
        <w:t xml:space="preserve">         - Khai báo fixture để khởi tạo Flask test client</w:t>
        <w:br/>
        <w:t xml:space="preserve">         - Viết các hàm test_ với câu lệnh assert</w:t>
        <w:br/>
        <w:t xml:space="preserve">           ↓</w:t>
        <w:br/>
        <w:t>Bước 2: Chạy kiểm thử qua CLI</w:t>
        <w:br/>
        <w:t xml:space="preserve">         pytest -v test_app.py</w:t>
        <w:br/>
        <w:t xml:space="preserve">           ↓</w:t>
        <w:br/>
        <w:t>Bước 3: Đọc kết quả</w:t>
        <w:br/>
        <w:t xml:space="preserve">         - PASSED → Ghi nhận ca kiểm thử đạt</w:t>
        <w:br/>
        <w:t xml:space="preserve">         - FAILED → Phân tích thông báo lỗi, tìm nguyên nhân</w:t>
        <w:br/>
        <w:t xml:space="preserve">           ↓</w:t>
        <w:br/>
        <w:t>Bước 4: Báo cáo</w:t>
        <w:br/>
        <w:t xml:space="preserve">         - Tổng hợp số ca PASSED/FAILED</w:t>
        <w:br/>
        <w:t xml:space="preserve">         - Ghi chép lỗi phát hiện được</w:t>
      </w:r>
    </w:p>
    <w:p>
      <w:pPr>
        <w:keepNext/>
        <w:spacing w:before="160" w:after="80"/>
      </w:pPr>
      <w:r>
        <w:rPr>
          <w:b/>
          <w:color w:val="718096"/>
          <w:sz w:val="22"/>
        </w:rPr>
        <w:t>Các lệnh pytest thường dùng: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Lệnh</w:t>
            </w:r>
          </w:p>
        </w:tc>
        <w:tc>
          <w:tcPr>
            <w:tcW w:type="dxa" w:w="4680"/>
            <w:tcMar>
              <w:top w:w="100" w:type="dxa"/>
              <w:bottom w:w="100" w:type="dxa"/>
              <w:left w:w="150" w:type="dxa"/>
              <w:right w:w="150" w:type="dxa"/>
            </w:tcMar>
            <w:shd w:fill="F2F2F2"/>
          </w:tcPr>
          <w:p>
            <w:pPr>
              <w:spacing w:before="80" w:after="80" w:line="240" w:lineRule="auto"/>
            </w:pPr>
            <w:r>
              <w:rPr>
                <w:b/>
              </w:rPr>
            </w:r>
            <w:r>
              <w:rPr>
                <w:b/>
              </w:rPr>
              <w:t>Mục đích</w:t>
            </w:r>
          </w:p>
        </w:tc>
      </w:tr>
      <w:tr>
        <w:tc>
          <w:tcPr>
            <w:tcW w:type="dxa" w:w="4680"/>
            <w:tcMar>
              <w:top w:w="100" w:type="dxa"/>
              <w:bottom w:w="100" w:type="dxa"/>
              <w:left w:w="150" w:type="dxa"/>
              <w:right w:w="150" w:type="dxa"/>
            </w:tcMar>
          </w:tcPr>
          <w:p>
            <w:pPr>
              <w:spacing w:before="80" w:after="80" w:line="240" w:lineRule="auto"/>
            </w:pPr>
            <w:r/>
            <w:r/>
            <w:r>
              <w:rPr>
                <w:rFonts w:ascii="Consolas" w:hAnsi="Consolas"/>
                <w:color w:val="990055"/>
                <w:sz w:val="19"/>
                <w:shd w:fill="F5F5F5"/>
              </w:rPr>
              <w:t>pytest -v test_app.py</w:t>
            </w:r>
            <w:r/>
          </w:p>
        </w:tc>
        <w:tc>
          <w:tcPr>
            <w:tcW w:type="dxa" w:w="4680"/>
            <w:tcMar>
              <w:top w:w="100" w:type="dxa"/>
              <w:bottom w:w="100" w:type="dxa"/>
              <w:left w:w="150" w:type="dxa"/>
              <w:right w:w="150" w:type="dxa"/>
            </w:tcMar>
          </w:tcPr>
          <w:p>
            <w:pPr>
              <w:spacing w:before="80" w:after="80" w:line="240" w:lineRule="auto"/>
            </w:pPr>
            <w:r/>
            <w:r>
              <w:t>Chạy toàn bộ test, hiển thị chi tiết từng ca.</w:t>
            </w:r>
          </w:p>
        </w:tc>
      </w:tr>
      <w:tr>
        <w:tc>
          <w:tcPr>
            <w:tcW w:type="dxa" w:w="468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pytest -v test_app.py -k "login"</w:t>
            </w:r>
            <w:r/>
          </w:p>
        </w:tc>
        <w:tc>
          <w:tcPr>
            <w:tcW w:type="dxa" w:w="4680"/>
            <w:tcMar>
              <w:top w:w="100" w:type="dxa"/>
              <w:bottom w:w="100" w:type="dxa"/>
              <w:left w:w="150" w:type="dxa"/>
              <w:right w:w="150" w:type="dxa"/>
            </w:tcMar>
            <w:shd w:fill="FAFAFA"/>
          </w:tcPr>
          <w:p>
            <w:pPr>
              <w:spacing w:before="80" w:after="80" w:line="240" w:lineRule="auto"/>
            </w:pPr>
            <w:r/>
            <w:r>
              <w:t>Chỉ chạy các test có chữ "login" trong tên.</w:t>
            </w:r>
          </w:p>
        </w:tc>
      </w:tr>
      <w:tr>
        <w:tc>
          <w:tcPr>
            <w:tcW w:type="dxa" w:w="4680"/>
            <w:tcMar>
              <w:top w:w="100" w:type="dxa"/>
              <w:bottom w:w="100" w:type="dxa"/>
              <w:left w:w="150" w:type="dxa"/>
              <w:right w:w="150" w:type="dxa"/>
            </w:tcMar>
          </w:tcPr>
          <w:p>
            <w:pPr>
              <w:spacing w:before="80" w:after="80" w:line="240" w:lineRule="auto"/>
            </w:pPr>
            <w:r/>
            <w:r/>
            <w:r>
              <w:rPr>
                <w:rFonts w:ascii="Consolas" w:hAnsi="Consolas"/>
                <w:color w:val="990055"/>
                <w:sz w:val="19"/>
                <w:shd w:fill="F5F5F5"/>
              </w:rPr>
              <w:t>pytest -v test_app.py -k "register or logout"</w:t>
            </w:r>
            <w:r/>
          </w:p>
        </w:tc>
        <w:tc>
          <w:tcPr>
            <w:tcW w:type="dxa" w:w="4680"/>
            <w:tcMar>
              <w:top w:w="100" w:type="dxa"/>
              <w:bottom w:w="100" w:type="dxa"/>
              <w:left w:w="150" w:type="dxa"/>
              <w:right w:w="150" w:type="dxa"/>
            </w:tcMar>
          </w:tcPr>
          <w:p>
            <w:pPr>
              <w:spacing w:before="80" w:after="80" w:line="240" w:lineRule="auto"/>
            </w:pPr>
            <w:r/>
            <w:r>
              <w:t>Lọc nhiều từ khóa.</w:t>
            </w:r>
          </w:p>
        </w:tc>
      </w:tr>
      <w:tr>
        <w:tc>
          <w:tcPr>
            <w:tcW w:type="dxa" w:w="468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pytest --tb=short</w:t>
            </w:r>
            <w:r/>
          </w:p>
        </w:tc>
        <w:tc>
          <w:tcPr>
            <w:tcW w:type="dxa" w:w="4680"/>
            <w:tcMar>
              <w:top w:w="100" w:type="dxa"/>
              <w:bottom w:w="100" w:type="dxa"/>
              <w:left w:w="150" w:type="dxa"/>
              <w:right w:w="150" w:type="dxa"/>
            </w:tcMar>
            <w:shd w:fill="FAFAFA"/>
          </w:tcPr>
          <w:p>
            <w:pPr>
              <w:spacing w:before="80" w:after="80" w:line="240" w:lineRule="auto"/>
            </w:pPr>
            <w:r/>
            <w:r>
              <w:t>Hiển thị traceback ngắn gọn khi có lỗi.</w:t>
            </w:r>
          </w:p>
        </w:tc>
      </w:tr>
      <w:tr>
        <w:tc>
          <w:tcPr>
            <w:tcW w:type="dxa" w:w="4680"/>
            <w:tcMar>
              <w:top w:w="100" w:type="dxa"/>
              <w:bottom w:w="100" w:type="dxa"/>
              <w:left w:w="150" w:type="dxa"/>
              <w:right w:w="150" w:type="dxa"/>
            </w:tcMar>
          </w:tcPr>
          <w:p>
            <w:pPr>
              <w:spacing w:before="80" w:after="80" w:line="240" w:lineRule="auto"/>
            </w:pPr>
            <w:r/>
            <w:r/>
            <w:r>
              <w:rPr>
                <w:rFonts w:ascii="Consolas" w:hAnsi="Consolas"/>
                <w:color w:val="990055"/>
                <w:sz w:val="19"/>
                <w:shd w:fill="F5F5F5"/>
              </w:rPr>
              <w:t>pytest -s</w:t>
            </w:r>
            <w:r/>
          </w:p>
        </w:tc>
        <w:tc>
          <w:tcPr>
            <w:tcW w:type="dxa" w:w="4680"/>
            <w:tcMar>
              <w:top w:w="100" w:type="dxa"/>
              <w:bottom w:w="100" w:type="dxa"/>
              <w:left w:w="150" w:type="dxa"/>
              <w:right w:w="150" w:type="dxa"/>
            </w:tcMar>
          </w:tcPr>
          <w:p>
            <w:pPr>
              <w:spacing w:before="80" w:after="80" w:line="240" w:lineRule="auto"/>
            </w:pPr>
            <w:r/>
            <w:r>
              <w:t>Cho phép in output (print) ra màn hình khi chạy test.</w:t>
            </w:r>
          </w:p>
        </w:tc>
      </w:tr>
    </w:tbl>
    <w:p>
      <w:pPr>
        <w:spacing w:after="240" w:before="240"/>
        <w:pBrd>
          <w:bottom w:val="single" w:sz="6" w:space="1" w:color="D3D3D3"/>
        </w:pBrd>
      </w:pPr>
    </w:p>
    <w:p>
      <w:pPr>
        <w:keepNext/>
        <w:spacing w:before="280" w:after="120"/>
      </w:pPr>
      <w:r>
        <w:rPr>
          <w:b/>
          <w:color w:val="2E5B88"/>
          <w:sz w:val="28"/>
        </w:rPr>
        <w:t>CHƯƠNG 3: ỨNG DỤNG KIỂM THỬ — HỆ THỐNG QUẢN LÝ BÁN HÀNG</w:t>
      </w:r>
    </w:p>
    <w:p>
      <w:pPr>
        <w:keepNext/>
        <w:spacing w:before="200" w:after="80"/>
      </w:pPr>
      <w:r>
        <w:rPr>
          <w:b/>
          <w:color w:val="4A5568"/>
          <w:sz w:val="24"/>
        </w:rPr>
        <w:t>3.1. Giới thiệu về ứng dụng được kiểm thử</w:t>
      </w:r>
    </w:p>
    <w:p>
      <w:r/>
      <w:r>
        <w:rPr>
          <w:b/>
        </w:rPr>
        <w:t>Hệ thống Quản lý Bán hàng</w:t>
      </w:r>
      <w:r>
        <w:t xml:space="preserve"> là một ứng dụng web thương mại điện tử được xây dựng bằng </w:t>
      </w:r>
      <w:r>
        <w:rPr>
          <w:b/>
        </w:rPr>
        <w:t>Flask</w:t>
      </w:r>
      <w:r>
        <w:t xml:space="preserve"> (Python). Hệ thống hỗ trợ 2 loại người dùng: </w:t>
      </w:r>
      <w:r>
        <w:rPr>
          <w:b/>
        </w:rPr>
        <w:t>Quản trị viên (admin)</w:t>
      </w:r>
      <w:r>
        <w:t xml:space="preserve"> và </w:t>
      </w:r>
      <w:r>
        <w:rPr>
          <w:b/>
        </w:rPr>
        <w:t>Khách hàng (customer)</w:t>
      </w:r>
      <w:r>
        <w:t>.</w:t>
      </w:r>
    </w:p>
    <w:p>
      <w:r/>
      <w:r>
        <w:rPr>
          <w:b/>
        </w:rPr>
        <w:t>Công nghệ sử dụng:</w:t>
      </w:r>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Tầng</w:t>
            </w:r>
          </w:p>
        </w:tc>
        <w:tc>
          <w:tcPr>
            <w:tcW w:type="dxa" w:w="4680"/>
            <w:tcMar>
              <w:top w:w="100" w:type="dxa"/>
              <w:bottom w:w="100" w:type="dxa"/>
              <w:left w:w="150" w:type="dxa"/>
              <w:right w:w="150" w:type="dxa"/>
            </w:tcMar>
            <w:shd w:fill="F2F2F2"/>
          </w:tcPr>
          <w:p>
            <w:pPr>
              <w:spacing w:before="80" w:after="80" w:line="240" w:lineRule="auto"/>
            </w:pPr>
            <w:r>
              <w:rPr>
                <w:b/>
              </w:rPr>
            </w:r>
            <w:r>
              <w:rPr>
                <w:b/>
              </w:rPr>
              <w:t>Công nghệ</w:t>
            </w:r>
          </w:p>
        </w:tc>
      </w:tr>
      <w:tr>
        <w:tc>
          <w:tcPr>
            <w:tcW w:type="dxa" w:w="4680"/>
            <w:tcMar>
              <w:top w:w="100" w:type="dxa"/>
              <w:bottom w:w="100" w:type="dxa"/>
              <w:left w:w="150" w:type="dxa"/>
              <w:right w:w="150" w:type="dxa"/>
            </w:tcMar>
          </w:tcPr>
          <w:p>
            <w:pPr>
              <w:spacing w:before="80" w:after="80" w:line="240" w:lineRule="auto"/>
            </w:pPr>
            <w:r/>
            <w:r>
              <w:t>Backend</w:t>
            </w:r>
          </w:p>
        </w:tc>
        <w:tc>
          <w:tcPr>
            <w:tcW w:type="dxa" w:w="4680"/>
            <w:tcMar>
              <w:top w:w="100" w:type="dxa"/>
              <w:bottom w:w="100" w:type="dxa"/>
              <w:left w:w="150" w:type="dxa"/>
              <w:right w:w="150" w:type="dxa"/>
            </w:tcMar>
          </w:tcPr>
          <w:p>
            <w:pPr>
              <w:spacing w:before="80" w:after="80" w:line="240" w:lineRule="auto"/>
            </w:pPr>
            <w:r/>
            <w:r>
              <w:t>Python 3.12, Flask 3.0.3</w:t>
            </w:r>
          </w:p>
        </w:tc>
      </w:tr>
      <w:tr>
        <w:tc>
          <w:tcPr>
            <w:tcW w:type="dxa" w:w="4680"/>
            <w:tcMar>
              <w:top w:w="100" w:type="dxa"/>
              <w:bottom w:w="100" w:type="dxa"/>
              <w:left w:w="150" w:type="dxa"/>
              <w:right w:w="150" w:type="dxa"/>
            </w:tcMar>
            <w:shd w:fill="FAFAFA"/>
          </w:tcPr>
          <w:p>
            <w:pPr>
              <w:spacing w:before="80" w:after="80" w:line="240" w:lineRule="auto"/>
            </w:pPr>
            <w:r/>
            <w:r>
              <w:t>Frontend</w:t>
            </w:r>
          </w:p>
        </w:tc>
        <w:tc>
          <w:tcPr>
            <w:tcW w:type="dxa" w:w="4680"/>
            <w:tcMar>
              <w:top w:w="100" w:type="dxa"/>
              <w:bottom w:w="100" w:type="dxa"/>
              <w:left w:w="150" w:type="dxa"/>
              <w:right w:w="150" w:type="dxa"/>
            </w:tcMar>
            <w:shd w:fill="FAFAFA"/>
          </w:tcPr>
          <w:p>
            <w:pPr>
              <w:spacing w:before="80" w:after="80" w:line="240" w:lineRule="auto"/>
            </w:pPr>
            <w:r/>
            <w:r>
              <w:t>HTML5, Jinja2 Template Engine, Bootstrap 5.3 CSS</w:t>
            </w:r>
          </w:p>
        </w:tc>
      </w:tr>
      <w:tr>
        <w:tc>
          <w:tcPr>
            <w:tcW w:type="dxa" w:w="4680"/>
            <w:tcMar>
              <w:top w:w="100" w:type="dxa"/>
              <w:bottom w:w="100" w:type="dxa"/>
              <w:left w:w="150" w:type="dxa"/>
              <w:right w:w="150" w:type="dxa"/>
            </w:tcMar>
          </w:tcPr>
          <w:p>
            <w:pPr>
              <w:spacing w:before="80" w:after="80" w:line="240" w:lineRule="auto"/>
            </w:pPr>
            <w:r/>
            <w:r>
              <w:t>Lưu trữ dữ liệu</w:t>
            </w:r>
          </w:p>
        </w:tc>
        <w:tc>
          <w:tcPr>
            <w:tcW w:type="dxa" w:w="4680"/>
            <w:tcMar>
              <w:top w:w="100" w:type="dxa"/>
              <w:bottom w:w="100" w:type="dxa"/>
              <w:left w:w="150" w:type="dxa"/>
              <w:right w:w="150" w:type="dxa"/>
            </w:tcMar>
          </w:tcPr>
          <w:p>
            <w:pPr>
              <w:spacing w:before="80" w:after="80" w:line="240" w:lineRule="auto"/>
            </w:pPr>
            <w:r/>
            <w:r>
              <w:t>In-memory (Dictionary/List Python — lưu tạm trong RAM)</w:t>
            </w:r>
          </w:p>
        </w:tc>
      </w:tr>
      <w:tr>
        <w:tc>
          <w:tcPr>
            <w:tcW w:type="dxa" w:w="4680"/>
            <w:tcMar>
              <w:top w:w="100" w:type="dxa"/>
              <w:bottom w:w="100" w:type="dxa"/>
              <w:left w:w="150" w:type="dxa"/>
              <w:right w:w="150" w:type="dxa"/>
            </w:tcMar>
            <w:shd w:fill="FAFAFA"/>
          </w:tcPr>
          <w:p>
            <w:pPr>
              <w:spacing w:before="80" w:after="80" w:line="240" w:lineRule="auto"/>
            </w:pPr>
            <w:r/>
            <w:r>
              <w:t>Kiểm thử</w:t>
            </w:r>
          </w:p>
        </w:tc>
        <w:tc>
          <w:tcPr>
            <w:tcW w:type="dxa" w:w="4680"/>
            <w:tcMar>
              <w:top w:w="100" w:type="dxa"/>
              <w:bottom w:w="100" w:type="dxa"/>
              <w:left w:w="150" w:type="dxa"/>
              <w:right w:w="150" w:type="dxa"/>
            </w:tcMar>
            <w:shd w:fill="FAFAFA"/>
          </w:tcPr>
          <w:p>
            <w:pPr>
              <w:spacing w:before="80" w:after="80" w:line="240" w:lineRule="auto"/>
            </w:pPr>
            <w:r/>
            <w:r>
              <w:t>pytest 8.2.0, Flask Test Client</w:t>
            </w:r>
          </w:p>
        </w:tc>
      </w:tr>
    </w:tbl>
    <w:p>
      <w:r/>
      <w:r>
        <w:rPr>
          <w:b/>
        </w:rPr>
        <w:t>Các chức năng chính của hệ thống:</w:t>
      </w:r>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340"/>
        <w:gridCol w:w="2340"/>
        <w:gridCol w:w="2340"/>
        <w:gridCol w:w="2340"/>
      </w:tblGrid>
      <w:tr>
        <w:tc>
          <w:tcPr>
            <w:tcW w:type="dxa" w:w="2340"/>
            <w:tcMar>
              <w:top w:w="100" w:type="dxa"/>
              <w:bottom w:w="100" w:type="dxa"/>
              <w:left w:w="150" w:type="dxa"/>
              <w:right w:w="150" w:type="dxa"/>
            </w:tcMar>
            <w:shd w:fill="F2F2F2"/>
          </w:tcPr>
          <w:p>
            <w:pPr>
              <w:spacing w:before="80" w:after="80" w:line="240" w:lineRule="auto"/>
            </w:pPr>
            <w:r>
              <w:rPr>
                <w:b/>
              </w:rPr>
            </w:r>
            <w:r>
              <w:rPr>
                <w:b/>
              </w:rPr>
              <w:t>STT</w:t>
            </w:r>
          </w:p>
        </w:tc>
        <w:tc>
          <w:tcPr>
            <w:tcW w:type="dxa" w:w="2340"/>
            <w:tcMar>
              <w:top w:w="100" w:type="dxa"/>
              <w:bottom w:w="100" w:type="dxa"/>
              <w:left w:w="150" w:type="dxa"/>
              <w:right w:w="150" w:type="dxa"/>
            </w:tcMar>
            <w:shd w:fill="F2F2F2"/>
          </w:tcPr>
          <w:p>
            <w:pPr>
              <w:spacing w:before="80" w:after="80" w:line="240" w:lineRule="auto"/>
            </w:pPr>
            <w:r>
              <w:rPr>
                <w:b/>
              </w:rPr>
            </w:r>
            <w:r>
              <w:rPr>
                <w:b/>
              </w:rPr>
              <w:t>Chức năng</w:t>
            </w:r>
          </w:p>
        </w:tc>
        <w:tc>
          <w:tcPr>
            <w:tcW w:type="dxa" w:w="2340"/>
            <w:tcMar>
              <w:top w:w="100" w:type="dxa"/>
              <w:bottom w:w="100" w:type="dxa"/>
              <w:left w:w="150" w:type="dxa"/>
              <w:right w:w="150" w:type="dxa"/>
            </w:tcMar>
            <w:shd w:fill="F2F2F2"/>
          </w:tcPr>
          <w:p>
            <w:pPr>
              <w:spacing w:before="80" w:after="80" w:line="240" w:lineRule="auto"/>
            </w:pPr>
            <w:r>
              <w:rPr>
                <w:b/>
              </w:rPr>
            </w:r>
            <w:r>
              <w:rPr>
                <w:b/>
              </w:rPr>
              <w:t>Mô tả</w:t>
            </w:r>
          </w:p>
        </w:tc>
        <w:tc>
          <w:tcPr>
            <w:tcW w:type="dxa" w:w="2340"/>
            <w:tcMar>
              <w:top w:w="100" w:type="dxa"/>
              <w:bottom w:w="100" w:type="dxa"/>
              <w:left w:w="150" w:type="dxa"/>
              <w:right w:w="150" w:type="dxa"/>
            </w:tcMar>
            <w:shd w:fill="F2F2F2"/>
          </w:tcPr>
          <w:p>
            <w:pPr>
              <w:spacing w:before="80" w:after="80" w:line="240" w:lineRule="auto"/>
            </w:pPr>
            <w:r>
              <w:rPr>
                <w:b/>
              </w:rPr>
            </w:r>
            <w:r>
              <w:rPr>
                <w:b/>
              </w:rPr>
              <w:t>Phân quyền</w:t>
            </w:r>
          </w:p>
        </w:tc>
      </w:tr>
      <w:tr>
        <w:tc>
          <w:tcPr>
            <w:tcW w:type="dxa" w:w="2340"/>
            <w:tcMar>
              <w:top w:w="100" w:type="dxa"/>
              <w:bottom w:w="100" w:type="dxa"/>
              <w:left w:w="150" w:type="dxa"/>
              <w:right w:w="150" w:type="dxa"/>
            </w:tcMar>
          </w:tcPr>
          <w:p>
            <w:pPr>
              <w:spacing w:before="80" w:after="80" w:line="240" w:lineRule="auto"/>
            </w:pPr>
            <w:r/>
            <w:r>
              <w:t>1</w:t>
            </w:r>
          </w:p>
        </w:tc>
        <w:tc>
          <w:tcPr>
            <w:tcW w:type="dxa" w:w="2340"/>
            <w:tcMar>
              <w:top w:w="100" w:type="dxa"/>
              <w:bottom w:w="100" w:type="dxa"/>
              <w:left w:w="150" w:type="dxa"/>
              <w:right w:w="150" w:type="dxa"/>
            </w:tcMar>
          </w:tcPr>
          <w:p>
            <w:pPr>
              <w:spacing w:before="80" w:after="80" w:line="240" w:lineRule="auto"/>
            </w:pPr>
            <w:r/>
            <w:r/>
            <w:r>
              <w:rPr>
                <w:b/>
              </w:rPr>
              <w:t>Xác thực (Auth)</w:t>
            </w:r>
            <w:r/>
          </w:p>
        </w:tc>
        <w:tc>
          <w:tcPr>
            <w:tcW w:type="dxa" w:w="2340"/>
            <w:tcMar>
              <w:top w:w="100" w:type="dxa"/>
              <w:bottom w:w="100" w:type="dxa"/>
              <w:left w:w="150" w:type="dxa"/>
              <w:right w:w="150" w:type="dxa"/>
            </w:tcMar>
          </w:tcPr>
          <w:p>
            <w:pPr>
              <w:spacing w:before="80" w:after="80" w:line="240" w:lineRule="auto"/>
            </w:pPr>
            <w:r/>
            <w:r>
              <w:t>Đăng ký, đăng nhập, đăng xuất tài khoản. Hệ thống lưu session người dùng để duy trì trạng thái đăng nhập.</w:t>
            </w:r>
          </w:p>
        </w:tc>
        <w:tc>
          <w:tcPr>
            <w:tcW w:type="dxa" w:w="2340"/>
            <w:tcMar>
              <w:top w:w="100" w:type="dxa"/>
              <w:bottom w:w="100" w:type="dxa"/>
              <w:left w:w="150" w:type="dxa"/>
              <w:right w:w="150" w:type="dxa"/>
            </w:tcMar>
          </w:tcPr>
          <w:p>
            <w:pPr>
              <w:spacing w:before="80" w:after="80" w:line="240" w:lineRule="auto"/>
            </w:pPr>
            <w:r/>
            <w:r>
              <w:t>Tất cả người dùng</w:t>
            </w:r>
          </w:p>
        </w:tc>
      </w:tr>
      <w:tr>
        <w:tc>
          <w:tcPr>
            <w:tcW w:type="dxa" w:w="2340"/>
            <w:tcMar>
              <w:top w:w="100" w:type="dxa"/>
              <w:bottom w:w="100" w:type="dxa"/>
              <w:left w:w="150" w:type="dxa"/>
              <w:right w:w="150" w:type="dxa"/>
            </w:tcMar>
            <w:shd w:fill="FAFAFA"/>
          </w:tcPr>
          <w:p>
            <w:pPr>
              <w:spacing w:before="80" w:after="80" w:line="240" w:lineRule="auto"/>
            </w:pPr>
            <w:r/>
            <w:r>
              <w:t>2</w:t>
            </w:r>
          </w:p>
        </w:tc>
        <w:tc>
          <w:tcPr>
            <w:tcW w:type="dxa" w:w="2340"/>
            <w:tcMar>
              <w:top w:w="100" w:type="dxa"/>
              <w:bottom w:w="100" w:type="dxa"/>
              <w:left w:w="150" w:type="dxa"/>
              <w:right w:w="150" w:type="dxa"/>
            </w:tcMar>
            <w:shd w:fill="FAFAFA"/>
          </w:tcPr>
          <w:p>
            <w:pPr>
              <w:spacing w:before="80" w:after="80" w:line="240" w:lineRule="auto"/>
            </w:pPr>
            <w:r/>
            <w:r/>
            <w:r>
              <w:rPr>
                <w:b/>
              </w:rPr>
              <w:t>Quản lý sản phẩm</w:t>
            </w:r>
            <w:r/>
          </w:p>
        </w:tc>
        <w:tc>
          <w:tcPr>
            <w:tcW w:type="dxa" w:w="2340"/>
            <w:tcMar>
              <w:top w:w="100" w:type="dxa"/>
              <w:bottom w:w="100" w:type="dxa"/>
              <w:left w:w="150" w:type="dxa"/>
              <w:right w:w="150" w:type="dxa"/>
            </w:tcMar>
            <w:shd w:fill="FAFAFA"/>
          </w:tcPr>
          <w:p>
            <w:pPr>
              <w:spacing w:before="80" w:after="80" w:line="240" w:lineRule="auto"/>
            </w:pPr>
            <w:r/>
            <w:r>
              <w:t>Xem danh sách, tìm kiếm sản phẩm. Admin có thể thêm, sửa, xóa sản phẩm.</w:t>
            </w:r>
          </w:p>
        </w:tc>
        <w:tc>
          <w:tcPr>
            <w:tcW w:type="dxa" w:w="2340"/>
            <w:tcMar>
              <w:top w:w="100" w:type="dxa"/>
              <w:bottom w:w="100" w:type="dxa"/>
              <w:left w:w="150" w:type="dxa"/>
              <w:right w:w="150" w:type="dxa"/>
            </w:tcMar>
            <w:shd w:fill="FAFAFA"/>
          </w:tcPr>
          <w:p>
            <w:pPr>
              <w:spacing w:before="80" w:after="80" w:line="240" w:lineRule="auto"/>
            </w:pPr>
            <w:r/>
            <w:r>
              <w:t>Xem: Tất cả; Sửa/Xóa: Admin</w:t>
            </w:r>
          </w:p>
        </w:tc>
      </w:tr>
      <w:tr>
        <w:tc>
          <w:tcPr>
            <w:tcW w:type="dxa" w:w="2340"/>
            <w:tcMar>
              <w:top w:w="100" w:type="dxa"/>
              <w:bottom w:w="100" w:type="dxa"/>
              <w:left w:w="150" w:type="dxa"/>
              <w:right w:w="150" w:type="dxa"/>
            </w:tcMar>
          </w:tcPr>
          <w:p>
            <w:pPr>
              <w:spacing w:before="80" w:after="80" w:line="240" w:lineRule="auto"/>
            </w:pPr>
            <w:r/>
            <w:r>
              <w:t>3</w:t>
            </w:r>
          </w:p>
        </w:tc>
        <w:tc>
          <w:tcPr>
            <w:tcW w:type="dxa" w:w="2340"/>
            <w:tcMar>
              <w:top w:w="100" w:type="dxa"/>
              <w:bottom w:w="100" w:type="dxa"/>
              <w:left w:w="150" w:type="dxa"/>
              <w:right w:w="150" w:type="dxa"/>
            </w:tcMar>
          </w:tcPr>
          <w:p>
            <w:pPr>
              <w:spacing w:before="80" w:after="80" w:line="240" w:lineRule="auto"/>
            </w:pPr>
            <w:r/>
            <w:r/>
            <w:r>
              <w:rPr>
                <w:b/>
              </w:rPr>
              <w:t>Giỏ hàng &amp; Thanh toán</w:t>
            </w:r>
            <w:r/>
          </w:p>
        </w:tc>
        <w:tc>
          <w:tcPr>
            <w:tcW w:type="dxa" w:w="2340"/>
            <w:tcMar>
              <w:top w:w="100" w:type="dxa"/>
              <w:bottom w:w="100" w:type="dxa"/>
              <w:left w:w="150" w:type="dxa"/>
              <w:right w:w="150" w:type="dxa"/>
            </w:tcMar>
          </w:tcPr>
          <w:p>
            <w:pPr>
              <w:spacing w:before="80" w:after="80" w:line="240" w:lineRule="auto"/>
            </w:pPr>
            <w:r/>
            <w:r>
              <w:t>Thêm sản phẩm vào giỏ, thực hiện đặt hàng (COD). Tồn kho tự động trừ sau khi thanh toán.</w:t>
            </w:r>
          </w:p>
        </w:tc>
        <w:tc>
          <w:tcPr>
            <w:tcW w:type="dxa" w:w="2340"/>
            <w:tcMar>
              <w:top w:w="100" w:type="dxa"/>
              <w:bottom w:w="100" w:type="dxa"/>
              <w:left w:w="150" w:type="dxa"/>
              <w:right w:w="150" w:type="dxa"/>
            </w:tcMar>
          </w:tcPr>
          <w:p>
            <w:pPr>
              <w:spacing w:before="80" w:after="80" w:line="240" w:lineRule="auto"/>
            </w:pPr>
            <w:r/>
            <w:r>
              <w:t>Khách hàng</w:t>
            </w:r>
          </w:p>
        </w:tc>
      </w:tr>
      <w:tr>
        <w:tc>
          <w:tcPr>
            <w:tcW w:type="dxa" w:w="2340"/>
            <w:tcMar>
              <w:top w:w="100" w:type="dxa"/>
              <w:bottom w:w="100" w:type="dxa"/>
              <w:left w:w="150" w:type="dxa"/>
              <w:right w:w="150" w:type="dxa"/>
            </w:tcMar>
            <w:shd w:fill="FAFAFA"/>
          </w:tcPr>
          <w:p>
            <w:pPr>
              <w:spacing w:before="80" w:after="80" w:line="240" w:lineRule="auto"/>
            </w:pPr>
            <w:r/>
            <w:r>
              <w:t>4</w:t>
            </w:r>
          </w:p>
        </w:tc>
        <w:tc>
          <w:tcPr>
            <w:tcW w:type="dxa" w:w="2340"/>
            <w:tcMar>
              <w:top w:w="100" w:type="dxa"/>
              <w:bottom w:w="100" w:type="dxa"/>
              <w:left w:w="150" w:type="dxa"/>
              <w:right w:w="150" w:type="dxa"/>
            </w:tcMar>
            <w:shd w:fill="FAFAFA"/>
          </w:tcPr>
          <w:p>
            <w:pPr>
              <w:spacing w:before="80" w:after="80" w:line="240" w:lineRule="auto"/>
            </w:pPr>
            <w:r/>
            <w:r/>
            <w:r>
              <w:rPr>
                <w:b/>
              </w:rPr>
              <w:t>Quản lý đơn hàng</w:t>
            </w:r>
            <w:r/>
          </w:p>
        </w:tc>
        <w:tc>
          <w:tcPr>
            <w:tcW w:type="dxa" w:w="2340"/>
            <w:tcMar>
              <w:top w:w="100" w:type="dxa"/>
              <w:bottom w:w="100" w:type="dxa"/>
              <w:left w:w="150" w:type="dxa"/>
              <w:right w:w="150" w:type="dxa"/>
            </w:tcMar>
            <w:shd w:fill="FAFAFA"/>
          </w:tcPr>
          <w:p>
            <w:pPr>
              <w:spacing w:before="80" w:after="80" w:line="240" w:lineRule="auto"/>
            </w:pPr>
            <w:r/>
            <w:r>
              <w:t>Khách hàng xem đơn hàng của mình. Admin xem tất cả và cập nhật trạng thái đơn.</w:t>
            </w:r>
          </w:p>
        </w:tc>
        <w:tc>
          <w:tcPr>
            <w:tcW w:type="dxa" w:w="2340"/>
            <w:tcMar>
              <w:top w:w="100" w:type="dxa"/>
              <w:bottom w:w="100" w:type="dxa"/>
              <w:left w:w="150" w:type="dxa"/>
              <w:right w:w="150" w:type="dxa"/>
            </w:tcMar>
            <w:shd w:fill="FAFAFA"/>
          </w:tcPr>
          <w:p>
            <w:pPr>
              <w:spacing w:before="80" w:after="80" w:line="240" w:lineRule="auto"/>
            </w:pPr>
            <w:r/>
            <w:r>
              <w:t>Xem riêng: Khách; Xem tất cả + Cập nhật: Admin</w:t>
            </w:r>
          </w:p>
        </w:tc>
      </w:tr>
    </w:tbl>
    <w:p>
      <w:r/>
      <w:r>
        <w:rPr>
          <w:b/>
        </w:rPr>
        <w:t>Sơ đồ các route (endpoint) chính:</w:t>
      </w:r>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120"/>
        <w:gridCol w:w="3120"/>
        <w:gridCol w:w="3120"/>
      </w:tblGrid>
      <w:tr>
        <w:tc>
          <w:tcPr>
            <w:tcW w:type="dxa" w:w="3120"/>
            <w:tcMar>
              <w:top w:w="100" w:type="dxa"/>
              <w:bottom w:w="100" w:type="dxa"/>
              <w:left w:w="150" w:type="dxa"/>
              <w:right w:w="150" w:type="dxa"/>
            </w:tcMar>
            <w:shd w:fill="F2F2F2"/>
          </w:tcPr>
          <w:p>
            <w:pPr>
              <w:spacing w:before="80" w:after="80" w:line="240" w:lineRule="auto"/>
            </w:pPr>
            <w:r>
              <w:rPr>
                <w:b/>
              </w:rPr>
            </w:r>
            <w:r>
              <w:rPr>
                <w:b/>
              </w:rPr>
              <w:t>Phương thức</w:t>
            </w:r>
          </w:p>
        </w:tc>
        <w:tc>
          <w:tcPr>
            <w:tcW w:type="dxa" w:w="3120"/>
            <w:tcMar>
              <w:top w:w="100" w:type="dxa"/>
              <w:bottom w:w="100" w:type="dxa"/>
              <w:left w:w="150" w:type="dxa"/>
              <w:right w:w="150" w:type="dxa"/>
            </w:tcMar>
            <w:shd w:fill="F2F2F2"/>
          </w:tcPr>
          <w:p>
            <w:pPr>
              <w:spacing w:before="80" w:after="80" w:line="240" w:lineRule="auto"/>
            </w:pPr>
            <w:r>
              <w:rPr>
                <w:b/>
              </w:rPr>
            </w:r>
            <w:r>
              <w:rPr>
                <w:b/>
              </w:rPr>
              <w:t>Route</w:t>
            </w:r>
          </w:p>
        </w:tc>
        <w:tc>
          <w:tcPr>
            <w:tcW w:type="dxa" w:w="3120"/>
            <w:tcMar>
              <w:top w:w="100" w:type="dxa"/>
              <w:bottom w:w="100" w:type="dxa"/>
              <w:left w:w="150" w:type="dxa"/>
              <w:right w:w="150" w:type="dxa"/>
            </w:tcMar>
            <w:shd w:fill="F2F2F2"/>
          </w:tcPr>
          <w:p>
            <w:pPr>
              <w:spacing w:before="80" w:after="80" w:line="240" w:lineRule="auto"/>
            </w:pPr>
            <w:r>
              <w:rPr>
                <w:b/>
              </w:rPr>
            </w:r>
            <w:r>
              <w:rPr>
                <w:b/>
              </w:rPr>
              <w:t>Chức năng</w:t>
            </w:r>
          </w:p>
        </w:tc>
      </w:tr>
      <w:tr>
        <w:tc>
          <w:tcPr>
            <w:tcW w:type="dxa" w:w="3120"/>
            <w:tcMar>
              <w:top w:w="100" w:type="dxa"/>
              <w:bottom w:w="100" w:type="dxa"/>
              <w:left w:w="150" w:type="dxa"/>
              <w:right w:w="150" w:type="dxa"/>
            </w:tcMar>
          </w:tcPr>
          <w:p>
            <w:pPr>
              <w:spacing w:before="80" w:after="80" w:line="240" w:lineRule="auto"/>
            </w:pPr>
            <w:r/>
            <w:r>
              <w:t>GET/POST</w:t>
            </w:r>
          </w:p>
        </w:tc>
        <w:tc>
          <w:tcPr>
            <w:tcW w:type="dxa" w:w="3120"/>
            <w:tcMar>
              <w:top w:w="100" w:type="dxa"/>
              <w:bottom w:w="100" w:type="dxa"/>
              <w:left w:w="150" w:type="dxa"/>
              <w:right w:w="150" w:type="dxa"/>
            </w:tcMar>
          </w:tcPr>
          <w:p>
            <w:pPr>
              <w:spacing w:before="80" w:after="80" w:line="240" w:lineRule="auto"/>
            </w:pPr>
            <w:r/>
            <w:r/>
            <w:r>
              <w:rPr>
                <w:rFonts w:ascii="Consolas" w:hAnsi="Consolas"/>
                <w:color w:val="990055"/>
                <w:sz w:val="19"/>
                <w:shd w:fill="F5F5F5"/>
              </w:rPr>
              <w:t>/register</w:t>
            </w:r>
            <w:r/>
          </w:p>
        </w:tc>
        <w:tc>
          <w:tcPr>
            <w:tcW w:type="dxa" w:w="3120"/>
            <w:tcMar>
              <w:top w:w="100" w:type="dxa"/>
              <w:bottom w:w="100" w:type="dxa"/>
              <w:left w:w="150" w:type="dxa"/>
              <w:right w:w="150" w:type="dxa"/>
            </w:tcMar>
          </w:tcPr>
          <w:p>
            <w:pPr>
              <w:spacing w:before="80" w:after="80" w:line="240" w:lineRule="auto"/>
            </w:pPr>
            <w:r/>
            <w:r>
              <w:t>Đăng ký tài khoản</w:t>
            </w:r>
          </w:p>
        </w:tc>
      </w:tr>
      <w:tr>
        <w:tc>
          <w:tcPr>
            <w:tcW w:type="dxa" w:w="3120"/>
            <w:tcMar>
              <w:top w:w="100" w:type="dxa"/>
              <w:bottom w:w="100" w:type="dxa"/>
              <w:left w:w="150" w:type="dxa"/>
              <w:right w:w="150" w:type="dxa"/>
            </w:tcMar>
            <w:shd w:fill="FAFAFA"/>
          </w:tcPr>
          <w:p>
            <w:pPr>
              <w:spacing w:before="80" w:after="80" w:line="240" w:lineRule="auto"/>
            </w:pPr>
            <w:r/>
            <w:r>
              <w:t>GET/POST</w:t>
            </w:r>
          </w:p>
        </w:tc>
        <w:tc>
          <w:tcPr>
            <w:tcW w:type="dxa" w:w="312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/login</w:t>
            </w:r>
            <w:r/>
          </w:p>
        </w:tc>
        <w:tc>
          <w:tcPr>
            <w:tcW w:type="dxa" w:w="3120"/>
            <w:tcMar>
              <w:top w:w="100" w:type="dxa"/>
              <w:bottom w:w="100" w:type="dxa"/>
              <w:left w:w="150" w:type="dxa"/>
              <w:right w:w="150" w:type="dxa"/>
            </w:tcMar>
            <w:shd w:fill="FAFAFA"/>
          </w:tcPr>
          <w:p>
            <w:pPr>
              <w:spacing w:before="80" w:after="80" w:line="240" w:lineRule="auto"/>
            </w:pPr>
            <w:r/>
            <w:r>
              <w:t>Đăng nhập</w:t>
            </w:r>
          </w:p>
        </w:tc>
      </w:tr>
      <w:tr>
        <w:tc>
          <w:tcPr>
            <w:tcW w:type="dxa" w:w="3120"/>
            <w:tcMar>
              <w:top w:w="100" w:type="dxa"/>
              <w:bottom w:w="100" w:type="dxa"/>
              <w:left w:w="150" w:type="dxa"/>
              <w:right w:w="150" w:type="dxa"/>
            </w:tcMar>
          </w:tcPr>
          <w:p>
            <w:pPr>
              <w:spacing w:before="80" w:after="80" w:line="240" w:lineRule="auto"/>
            </w:pPr>
            <w:r/>
            <w:r>
              <w:t>GET</w:t>
            </w:r>
          </w:p>
        </w:tc>
        <w:tc>
          <w:tcPr>
            <w:tcW w:type="dxa" w:w="3120"/>
            <w:tcMar>
              <w:top w:w="100" w:type="dxa"/>
              <w:bottom w:w="100" w:type="dxa"/>
              <w:left w:w="150" w:type="dxa"/>
              <w:right w:w="150" w:type="dxa"/>
            </w:tcMar>
          </w:tcPr>
          <w:p>
            <w:pPr>
              <w:spacing w:before="80" w:after="80" w:line="240" w:lineRule="auto"/>
            </w:pPr>
            <w:r/>
            <w:r/>
            <w:r>
              <w:rPr>
                <w:rFonts w:ascii="Consolas" w:hAnsi="Consolas"/>
                <w:color w:val="990055"/>
                <w:sz w:val="19"/>
                <w:shd w:fill="F5F5F5"/>
              </w:rPr>
              <w:t>/logout</w:t>
            </w:r>
            <w:r/>
          </w:p>
        </w:tc>
        <w:tc>
          <w:tcPr>
            <w:tcW w:type="dxa" w:w="3120"/>
            <w:tcMar>
              <w:top w:w="100" w:type="dxa"/>
              <w:bottom w:w="100" w:type="dxa"/>
              <w:left w:w="150" w:type="dxa"/>
              <w:right w:w="150" w:type="dxa"/>
            </w:tcMar>
          </w:tcPr>
          <w:p>
            <w:pPr>
              <w:spacing w:before="80" w:after="80" w:line="240" w:lineRule="auto"/>
            </w:pPr>
            <w:r/>
            <w:r>
              <w:t>Đăng xuất</w:t>
            </w:r>
          </w:p>
        </w:tc>
      </w:tr>
      <w:tr>
        <w:tc>
          <w:tcPr>
            <w:tcW w:type="dxa" w:w="3120"/>
            <w:tcMar>
              <w:top w:w="100" w:type="dxa"/>
              <w:bottom w:w="100" w:type="dxa"/>
              <w:left w:w="150" w:type="dxa"/>
              <w:right w:w="150" w:type="dxa"/>
            </w:tcMar>
            <w:shd w:fill="FAFAFA"/>
          </w:tcPr>
          <w:p>
            <w:pPr>
              <w:spacing w:before="80" w:after="80" w:line="240" w:lineRule="auto"/>
            </w:pPr>
            <w:r/>
            <w:r>
              <w:t>GET</w:t>
            </w:r>
          </w:p>
        </w:tc>
        <w:tc>
          <w:tcPr>
            <w:tcW w:type="dxa" w:w="312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w:t>
            </w:r>
            <w:r/>
          </w:p>
        </w:tc>
        <w:tc>
          <w:tcPr>
            <w:tcW w:type="dxa" w:w="3120"/>
            <w:tcMar>
              <w:top w:w="100" w:type="dxa"/>
              <w:bottom w:w="100" w:type="dxa"/>
              <w:left w:w="150" w:type="dxa"/>
              <w:right w:w="150" w:type="dxa"/>
            </w:tcMar>
            <w:shd w:fill="FAFAFA"/>
          </w:tcPr>
          <w:p>
            <w:pPr>
              <w:spacing w:before="80" w:after="80" w:line="240" w:lineRule="auto"/>
            </w:pPr>
            <w:r/>
            <w:r>
              <w:t>Trang chủ - danh sách sản phẩm</w:t>
            </w:r>
          </w:p>
        </w:tc>
      </w:tr>
      <w:tr>
        <w:tc>
          <w:tcPr>
            <w:tcW w:type="dxa" w:w="3120"/>
            <w:tcMar>
              <w:top w:w="100" w:type="dxa"/>
              <w:bottom w:w="100" w:type="dxa"/>
              <w:left w:w="150" w:type="dxa"/>
              <w:right w:w="150" w:type="dxa"/>
            </w:tcMar>
          </w:tcPr>
          <w:p>
            <w:pPr>
              <w:spacing w:before="80" w:after="80" w:line="240" w:lineRule="auto"/>
            </w:pPr>
            <w:r/>
            <w:r>
              <w:t>GET/POST</w:t>
            </w:r>
          </w:p>
        </w:tc>
        <w:tc>
          <w:tcPr>
            <w:tcW w:type="dxa" w:w="3120"/>
            <w:tcMar>
              <w:top w:w="100" w:type="dxa"/>
              <w:bottom w:w="100" w:type="dxa"/>
              <w:left w:w="150" w:type="dxa"/>
              <w:right w:w="150" w:type="dxa"/>
            </w:tcMar>
          </w:tcPr>
          <w:p>
            <w:pPr>
              <w:spacing w:before="80" w:after="80" w:line="240" w:lineRule="auto"/>
            </w:pPr>
            <w:r/>
            <w:r/>
            <w:r>
              <w:rPr>
                <w:rFonts w:ascii="Consolas" w:hAnsi="Consolas"/>
                <w:color w:val="990055"/>
                <w:sz w:val="19"/>
                <w:shd w:fill="F5F5F5"/>
              </w:rPr>
              <w:t>/add</w:t>
            </w:r>
            <w:r/>
          </w:p>
        </w:tc>
        <w:tc>
          <w:tcPr>
            <w:tcW w:type="dxa" w:w="3120"/>
            <w:tcMar>
              <w:top w:w="100" w:type="dxa"/>
              <w:bottom w:w="100" w:type="dxa"/>
              <w:left w:w="150" w:type="dxa"/>
              <w:right w:w="150" w:type="dxa"/>
            </w:tcMar>
          </w:tcPr>
          <w:p>
            <w:pPr>
              <w:spacing w:before="80" w:after="80" w:line="240" w:lineRule="auto"/>
            </w:pPr>
            <w:r/>
            <w:r>
              <w:t>Admin thêm sản phẩm</w:t>
            </w:r>
          </w:p>
        </w:tc>
      </w:tr>
      <w:tr>
        <w:tc>
          <w:tcPr>
            <w:tcW w:type="dxa" w:w="3120"/>
            <w:tcMar>
              <w:top w:w="100" w:type="dxa"/>
              <w:bottom w:w="100" w:type="dxa"/>
              <w:left w:w="150" w:type="dxa"/>
              <w:right w:w="150" w:type="dxa"/>
            </w:tcMar>
            <w:shd w:fill="FAFAFA"/>
          </w:tcPr>
          <w:p>
            <w:pPr>
              <w:spacing w:before="80" w:after="80" w:line="240" w:lineRule="auto"/>
            </w:pPr>
            <w:r/>
            <w:r>
              <w:t>GET/POST</w:t>
            </w:r>
          </w:p>
        </w:tc>
        <w:tc>
          <w:tcPr>
            <w:tcW w:type="dxa" w:w="312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/edit/&lt;ma_sp&gt;</w:t>
            </w:r>
            <w:r/>
          </w:p>
        </w:tc>
        <w:tc>
          <w:tcPr>
            <w:tcW w:type="dxa" w:w="3120"/>
            <w:tcMar>
              <w:top w:w="100" w:type="dxa"/>
              <w:bottom w:w="100" w:type="dxa"/>
              <w:left w:w="150" w:type="dxa"/>
              <w:right w:w="150" w:type="dxa"/>
            </w:tcMar>
            <w:shd w:fill="FAFAFA"/>
          </w:tcPr>
          <w:p>
            <w:pPr>
              <w:spacing w:before="80" w:after="80" w:line="240" w:lineRule="auto"/>
            </w:pPr>
            <w:r/>
            <w:r>
              <w:t>Admin sửa sản phẩm</w:t>
            </w:r>
          </w:p>
        </w:tc>
      </w:tr>
      <w:tr>
        <w:tc>
          <w:tcPr>
            <w:tcW w:type="dxa" w:w="3120"/>
            <w:tcMar>
              <w:top w:w="100" w:type="dxa"/>
              <w:bottom w:w="100" w:type="dxa"/>
              <w:left w:w="150" w:type="dxa"/>
              <w:right w:w="150" w:type="dxa"/>
            </w:tcMar>
          </w:tcPr>
          <w:p>
            <w:pPr>
              <w:spacing w:before="80" w:after="80" w:line="240" w:lineRule="auto"/>
            </w:pPr>
            <w:r/>
            <w:r>
              <w:t>POST</w:t>
            </w:r>
          </w:p>
        </w:tc>
        <w:tc>
          <w:tcPr>
            <w:tcW w:type="dxa" w:w="3120"/>
            <w:tcMar>
              <w:top w:w="100" w:type="dxa"/>
              <w:bottom w:w="100" w:type="dxa"/>
              <w:left w:w="150" w:type="dxa"/>
              <w:right w:w="150" w:type="dxa"/>
            </w:tcMar>
          </w:tcPr>
          <w:p>
            <w:pPr>
              <w:spacing w:before="80" w:after="80" w:line="240" w:lineRule="auto"/>
            </w:pPr>
            <w:r/>
            <w:r/>
            <w:r>
              <w:rPr>
                <w:rFonts w:ascii="Consolas" w:hAnsi="Consolas"/>
                <w:color w:val="990055"/>
                <w:sz w:val="19"/>
                <w:shd w:fill="F5F5F5"/>
              </w:rPr>
              <w:t>/delete/&lt;ma_sp&gt;</w:t>
            </w:r>
            <w:r/>
          </w:p>
        </w:tc>
        <w:tc>
          <w:tcPr>
            <w:tcW w:type="dxa" w:w="3120"/>
            <w:tcMar>
              <w:top w:w="100" w:type="dxa"/>
              <w:bottom w:w="100" w:type="dxa"/>
              <w:left w:w="150" w:type="dxa"/>
              <w:right w:w="150" w:type="dxa"/>
            </w:tcMar>
          </w:tcPr>
          <w:p>
            <w:pPr>
              <w:spacing w:before="80" w:after="80" w:line="240" w:lineRule="auto"/>
            </w:pPr>
            <w:r/>
            <w:r>
              <w:t>Admin xóa sản phẩm</w:t>
            </w:r>
          </w:p>
        </w:tc>
      </w:tr>
      <w:tr>
        <w:tc>
          <w:tcPr>
            <w:tcW w:type="dxa" w:w="3120"/>
            <w:tcMar>
              <w:top w:w="100" w:type="dxa"/>
              <w:bottom w:w="100" w:type="dxa"/>
              <w:left w:w="150" w:type="dxa"/>
              <w:right w:w="150" w:type="dxa"/>
            </w:tcMar>
            <w:shd w:fill="FAFAFA"/>
          </w:tcPr>
          <w:p>
            <w:pPr>
              <w:spacing w:before="80" w:after="80" w:line="240" w:lineRule="auto"/>
            </w:pPr>
            <w:r/>
            <w:r>
              <w:t>POST</w:t>
            </w:r>
          </w:p>
        </w:tc>
        <w:tc>
          <w:tcPr>
            <w:tcW w:type="dxa" w:w="312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/add_to_cart/&lt;ma_sp&gt;</w:t>
            </w:r>
            <w:r/>
          </w:p>
        </w:tc>
        <w:tc>
          <w:tcPr>
            <w:tcW w:type="dxa" w:w="3120"/>
            <w:tcMar>
              <w:top w:w="100" w:type="dxa"/>
              <w:bottom w:w="100" w:type="dxa"/>
              <w:left w:w="150" w:type="dxa"/>
              <w:right w:w="150" w:type="dxa"/>
            </w:tcMar>
            <w:shd w:fill="FAFAFA"/>
          </w:tcPr>
          <w:p>
            <w:pPr>
              <w:spacing w:before="80" w:after="80" w:line="240" w:lineRule="auto"/>
            </w:pPr>
            <w:r/>
            <w:r>
              <w:t>Thêm vào giỏ hàng</w:t>
            </w:r>
          </w:p>
        </w:tc>
      </w:tr>
      <w:tr>
        <w:tc>
          <w:tcPr>
            <w:tcW w:type="dxa" w:w="3120"/>
            <w:tcMar>
              <w:top w:w="100" w:type="dxa"/>
              <w:bottom w:w="100" w:type="dxa"/>
              <w:left w:w="150" w:type="dxa"/>
              <w:right w:w="150" w:type="dxa"/>
            </w:tcMar>
          </w:tcPr>
          <w:p>
            <w:pPr>
              <w:spacing w:before="80" w:after="80" w:line="240" w:lineRule="auto"/>
            </w:pPr>
            <w:r/>
            <w:r>
              <w:t>GET/POST</w:t>
            </w:r>
          </w:p>
        </w:tc>
        <w:tc>
          <w:tcPr>
            <w:tcW w:type="dxa" w:w="3120"/>
            <w:tcMar>
              <w:top w:w="100" w:type="dxa"/>
              <w:bottom w:w="100" w:type="dxa"/>
              <w:left w:w="150" w:type="dxa"/>
              <w:right w:w="150" w:type="dxa"/>
            </w:tcMar>
          </w:tcPr>
          <w:p>
            <w:pPr>
              <w:spacing w:before="80" w:after="80" w:line="240" w:lineRule="auto"/>
            </w:pPr>
            <w:r/>
            <w:r/>
            <w:r>
              <w:rPr>
                <w:rFonts w:ascii="Consolas" w:hAnsi="Consolas"/>
                <w:color w:val="990055"/>
                <w:sz w:val="19"/>
                <w:shd w:fill="F5F5F5"/>
              </w:rPr>
              <w:t>/checkout</w:t>
            </w:r>
            <w:r/>
          </w:p>
        </w:tc>
        <w:tc>
          <w:tcPr>
            <w:tcW w:type="dxa" w:w="3120"/>
            <w:tcMar>
              <w:top w:w="100" w:type="dxa"/>
              <w:bottom w:w="100" w:type="dxa"/>
              <w:left w:w="150" w:type="dxa"/>
              <w:right w:w="150" w:type="dxa"/>
            </w:tcMar>
          </w:tcPr>
          <w:p>
            <w:pPr>
              <w:spacing w:before="80" w:after="80" w:line="240" w:lineRule="auto"/>
            </w:pPr>
            <w:r/>
            <w:r>
              <w:t>Thanh toán đặt hàng</w:t>
            </w:r>
          </w:p>
        </w:tc>
      </w:tr>
      <w:tr>
        <w:tc>
          <w:tcPr>
            <w:tcW w:type="dxa" w:w="3120"/>
            <w:tcMar>
              <w:top w:w="100" w:type="dxa"/>
              <w:bottom w:w="100" w:type="dxa"/>
              <w:left w:w="150" w:type="dxa"/>
              <w:right w:w="150" w:type="dxa"/>
            </w:tcMar>
            <w:shd w:fill="FAFAFA"/>
          </w:tcPr>
          <w:p>
            <w:pPr>
              <w:spacing w:before="80" w:after="80" w:line="240" w:lineRule="auto"/>
            </w:pPr>
            <w:r/>
            <w:r>
              <w:t>GET</w:t>
            </w:r>
          </w:p>
        </w:tc>
        <w:tc>
          <w:tcPr>
            <w:tcW w:type="dxa" w:w="3120"/>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/orders</w:t>
            </w:r>
            <w:r/>
          </w:p>
        </w:tc>
        <w:tc>
          <w:tcPr>
            <w:tcW w:type="dxa" w:w="3120"/>
            <w:tcMar>
              <w:top w:w="100" w:type="dxa"/>
              <w:bottom w:w="100" w:type="dxa"/>
              <w:left w:w="150" w:type="dxa"/>
              <w:right w:w="150" w:type="dxa"/>
            </w:tcMar>
            <w:shd w:fill="FAFAFA"/>
          </w:tcPr>
          <w:p>
            <w:pPr>
              <w:spacing w:before="80" w:after="80" w:line="240" w:lineRule="auto"/>
            </w:pPr>
            <w:r/>
            <w:r>
              <w:t>Xem lịch sử đơn hàng</w:t>
            </w:r>
          </w:p>
        </w:tc>
      </w:tr>
      <w:tr>
        <w:tc>
          <w:tcPr>
            <w:tcW w:type="dxa" w:w="3120"/>
            <w:tcMar>
              <w:top w:w="100" w:type="dxa"/>
              <w:bottom w:w="100" w:type="dxa"/>
              <w:left w:w="150" w:type="dxa"/>
              <w:right w:w="150" w:type="dxa"/>
            </w:tcMar>
          </w:tcPr>
          <w:p>
            <w:pPr>
              <w:spacing w:before="80" w:after="80" w:line="240" w:lineRule="auto"/>
            </w:pPr>
            <w:r/>
            <w:r>
              <w:t>POST</w:t>
            </w:r>
          </w:p>
        </w:tc>
        <w:tc>
          <w:tcPr>
            <w:tcW w:type="dxa" w:w="3120"/>
            <w:tcMar>
              <w:top w:w="100" w:type="dxa"/>
              <w:bottom w:w="100" w:type="dxa"/>
              <w:left w:w="150" w:type="dxa"/>
              <w:right w:w="150" w:type="dxa"/>
            </w:tcMar>
          </w:tcPr>
          <w:p>
            <w:pPr>
              <w:spacing w:before="80" w:after="80" w:line="240" w:lineRule="auto"/>
            </w:pPr>
            <w:r/>
            <w:r/>
            <w:r>
              <w:rPr>
                <w:rFonts w:ascii="Consolas" w:hAnsi="Consolas"/>
                <w:color w:val="990055"/>
                <w:sz w:val="19"/>
                <w:shd w:fill="F5F5F5"/>
              </w:rPr>
              <w:t>/update_order/&lt;order_id&gt;</w:t>
            </w:r>
            <w:r/>
          </w:p>
        </w:tc>
        <w:tc>
          <w:tcPr>
            <w:tcW w:type="dxa" w:w="3120"/>
            <w:tcMar>
              <w:top w:w="100" w:type="dxa"/>
              <w:bottom w:w="100" w:type="dxa"/>
              <w:left w:w="150" w:type="dxa"/>
              <w:right w:w="150" w:type="dxa"/>
            </w:tcMar>
          </w:tcPr>
          <w:p>
            <w:pPr>
              <w:spacing w:before="80" w:after="80" w:line="240" w:lineRule="auto"/>
            </w:pPr>
            <w:r/>
            <w:r>
              <w:t>Admin cập nhật trạng thái đơn</w:t>
            </w:r>
          </w:p>
        </w:tc>
      </w:tr>
    </w:tbl>
    <w:p>
      <w:pPr>
        <w:spacing w:after="240" w:before="240"/>
        <w:pBrd>
          <w:bottom w:val="single" w:sz="6" w:space="1" w:color="D3D3D3"/>
        </w:pBrd>
      </w:pPr>
    </w:p>
    <w:p>
      <w:pPr>
        <w:keepNext/>
        <w:spacing w:before="200" w:after="80"/>
      </w:pPr>
      <w:r>
        <w:rPr>
          <w:b/>
          <w:color w:val="4A5568"/>
          <w:sz w:val="24"/>
        </w:rPr>
        <w:t>3.2. Phân công kiểm thử</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4680"/>
        <w:gridCol w:w="4680"/>
      </w:tblGrid>
      <w:tr>
        <w:tc>
          <w:tcPr>
            <w:tcW w:type="dxa" w:w="4680"/>
            <w:tcMar>
              <w:top w:w="100" w:type="dxa"/>
              <w:bottom w:w="100" w:type="dxa"/>
              <w:left w:w="150" w:type="dxa"/>
              <w:right w:w="150" w:type="dxa"/>
            </w:tcMar>
            <w:shd w:fill="F2F2F2"/>
          </w:tcPr>
          <w:p>
            <w:pPr>
              <w:spacing w:before="80" w:after="80" w:line="240" w:lineRule="auto"/>
            </w:pPr>
            <w:r>
              <w:rPr>
                <w:b/>
              </w:rPr>
            </w:r>
            <w:r>
              <w:rPr>
                <w:b/>
              </w:rPr>
              <w:t>Thành viên</w:t>
            </w:r>
          </w:p>
        </w:tc>
        <w:tc>
          <w:tcPr>
            <w:tcW w:type="dxa" w:w="4680"/>
            <w:tcMar>
              <w:top w:w="100" w:type="dxa"/>
              <w:bottom w:w="100" w:type="dxa"/>
              <w:left w:w="150" w:type="dxa"/>
              <w:right w:w="150" w:type="dxa"/>
            </w:tcMar>
            <w:shd w:fill="F2F2F2"/>
          </w:tcPr>
          <w:p>
            <w:pPr>
              <w:spacing w:before="80" w:after="80" w:line="240" w:lineRule="auto"/>
            </w:pPr>
            <w:r>
              <w:rPr>
                <w:b/>
              </w:rPr>
            </w:r>
            <w:r>
              <w:rPr>
                <w:b/>
              </w:rPr>
              <w:t>Chức năng kiểm thử</w:t>
            </w:r>
          </w:p>
        </w:tc>
      </w:tr>
      <w:tr>
        <w:tc>
          <w:tcPr>
            <w:tcW w:type="dxa" w:w="4680"/>
            <w:tcMar>
              <w:top w:w="100" w:type="dxa"/>
              <w:bottom w:w="100" w:type="dxa"/>
              <w:left w:w="150" w:type="dxa"/>
              <w:right w:w="150" w:type="dxa"/>
            </w:tcMar>
          </w:tcPr>
          <w:p>
            <w:pPr>
              <w:spacing w:before="80" w:after="80" w:line="240" w:lineRule="auto"/>
            </w:pPr>
            <w:r/>
            <w:r>
              <w:t>Thành viên 1</w:t>
            </w:r>
          </w:p>
        </w:tc>
        <w:tc>
          <w:tcPr>
            <w:tcW w:type="dxa" w:w="4680"/>
            <w:tcMar>
              <w:top w:w="100" w:type="dxa"/>
              <w:bottom w:w="100" w:type="dxa"/>
              <w:left w:w="150" w:type="dxa"/>
              <w:right w:w="150" w:type="dxa"/>
            </w:tcMar>
          </w:tcPr>
          <w:p>
            <w:pPr>
              <w:spacing w:before="80" w:after="80" w:line="240" w:lineRule="auto"/>
            </w:pPr>
            <w:r/>
            <w:r>
              <w:t>Xác thực người dùng (Authentication)</w:t>
            </w:r>
          </w:p>
        </w:tc>
      </w:tr>
      <w:tr>
        <w:tc>
          <w:tcPr>
            <w:tcW w:type="dxa" w:w="4680"/>
            <w:tcMar>
              <w:top w:w="100" w:type="dxa"/>
              <w:bottom w:w="100" w:type="dxa"/>
              <w:left w:w="150" w:type="dxa"/>
              <w:right w:w="150" w:type="dxa"/>
            </w:tcMar>
            <w:shd w:fill="FAFAFA"/>
          </w:tcPr>
          <w:p>
            <w:pPr>
              <w:spacing w:before="80" w:after="80" w:line="240" w:lineRule="auto"/>
            </w:pPr>
            <w:r/>
            <w:r>
              <w:t>Thành viên 2</w:t>
            </w:r>
          </w:p>
        </w:tc>
        <w:tc>
          <w:tcPr>
            <w:tcW w:type="dxa" w:w="4680"/>
            <w:tcMar>
              <w:top w:w="100" w:type="dxa"/>
              <w:bottom w:w="100" w:type="dxa"/>
              <w:left w:w="150" w:type="dxa"/>
              <w:right w:w="150" w:type="dxa"/>
            </w:tcMar>
            <w:shd w:fill="FAFAFA"/>
          </w:tcPr>
          <w:p>
            <w:pPr>
              <w:spacing w:before="80" w:after="80" w:line="240" w:lineRule="auto"/>
            </w:pPr>
            <w:r/>
            <w:r>
              <w:t>Quản lý sản phẩm (Product Management)</w:t>
            </w:r>
          </w:p>
        </w:tc>
      </w:tr>
      <w:tr>
        <w:tc>
          <w:tcPr>
            <w:tcW w:type="dxa" w:w="4680"/>
            <w:tcMar>
              <w:top w:w="100" w:type="dxa"/>
              <w:bottom w:w="100" w:type="dxa"/>
              <w:left w:w="150" w:type="dxa"/>
              <w:right w:w="150" w:type="dxa"/>
            </w:tcMar>
          </w:tcPr>
          <w:p>
            <w:pPr>
              <w:spacing w:before="80" w:after="80" w:line="240" w:lineRule="auto"/>
            </w:pPr>
            <w:r/>
            <w:r>
              <w:t>Thành viên 3</w:t>
            </w:r>
          </w:p>
        </w:tc>
        <w:tc>
          <w:tcPr>
            <w:tcW w:type="dxa" w:w="4680"/>
            <w:tcMar>
              <w:top w:w="100" w:type="dxa"/>
              <w:bottom w:w="100" w:type="dxa"/>
              <w:left w:w="150" w:type="dxa"/>
              <w:right w:w="150" w:type="dxa"/>
            </w:tcMar>
          </w:tcPr>
          <w:p>
            <w:pPr>
              <w:spacing w:before="80" w:after="80" w:line="240" w:lineRule="auto"/>
            </w:pPr>
            <w:r/>
            <w:r>
              <w:t>Giỏ hàng &amp; Thanh toán (Cart &amp; Checkout)</w:t>
            </w:r>
          </w:p>
        </w:tc>
      </w:tr>
      <w:tr>
        <w:tc>
          <w:tcPr>
            <w:tcW w:type="dxa" w:w="4680"/>
            <w:tcMar>
              <w:top w:w="100" w:type="dxa"/>
              <w:bottom w:w="100" w:type="dxa"/>
              <w:left w:w="150" w:type="dxa"/>
              <w:right w:w="150" w:type="dxa"/>
            </w:tcMar>
            <w:shd w:fill="FAFAFA"/>
          </w:tcPr>
          <w:p>
            <w:pPr>
              <w:spacing w:before="80" w:after="80" w:line="240" w:lineRule="auto"/>
            </w:pPr>
            <w:r/>
            <w:r>
              <w:t>Thành viên 4</w:t>
            </w:r>
          </w:p>
        </w:tc>
        <w:tc>
          <w:tcPr>
            <w:tcW w:type="dxa" w:w="4680"/>
            <w:tcMar>
              <w:top w:w="100" w:type="dxa"/>
              <w:bottom w:w="100" w:type="dxa"/>
              <w:left w:w="150" w:type="dxa"/>
              <w:right w:w="150" w:type="dxa"/>
            </w:tcMar>
            <w:shd w:fill="FAFAFA"/>
          </w:tcPr>
          <w:p>
            <w:pPr>
              <w:spacing w:before="80" w:after="80" w:line="240" w:lineRule="auto"/>
            </w:pPr>
            <w:r/>
            <w:r>
              <w:t>Quản lý đơn hàng (Order Management)</w:t>
            </w:r>
          </w:p>
        </w:tc>
      </w:tr>
    </w:tbl>
    <w:p>
      <w:pPr>
        <w:spacing w:after="240" w:before="240"/>
        <w:pBrd>
          <w:bottom w:val="single" w:sz="6" w:space="1" w:color="D3D3D3"/>
        </w:pBrd>
      </w:pPr>
    </w:p>
    <w:p>
      <w:pPr>
        <w:keepNext/>
        <w:spacing w:before="200" w:after="80"/>
      </w:pPr>
      <w:r>
        <w:rPr>
          <w:b/>
          <w:color w:val="4A5568"/>
          <w:sz w:val="24"/>
        </w:rPr>
        <w:t>3.3. Thành viên 1 — Kiểm thử chức năng Xác thực (Authentication)</w:t>
      </w:r>
    </w:p>
    <w:p>
      <w:pPr>
        <w:keepNext/>
        <w:spacing w:before="160" w:after="80"/>
      </w:pPr>
      <w:r>
        <w:rPr>
          <w:b/>
          <w:color w:val="718096"/>
          <w:sz w:val="22"/>
        </w:rPr>
        <w:t>3.3.1. Đặc tả chức năng</w:t>
      </w:r>
    </w:p>
    <w:p>
      <w:r>
        <w:t>Chức năng Xác thực bao gồm 3 luồng nghiệp vụ:</w:t>
      </w:r>
    </w:p>
    <w:p>
      <w:pPr>
        <w:pStyle w:val="ListBullet"/>
        <w:spacing w:after="60" w:before="0"/>
      </w:pPr>
      <w:r/>
      <w:r>
        <w:rPr>
          <w:b/>
        </w:rPr>
        <w:t>Đăng ký</w:t>
      </w:r>
      <w:r>
        <w:t xml:space="preserve">: Người dùng nhập username và password mới → Hệ thống tạo tài khoản với role </w:t>
      </w:r>
      <w:r>
        <w:rPr>
          <w:rFonts w:ascii="Consolas" w:hAnsi="Consolas"/>
          <w:color w:val="990055"/>
          <w:sz w:val="19"/>
          <w:shd w:fill="F5F5F5"/>
        </w:rPr>
        <w:t>customer</w:t>
      </w:r>
      <w:r>
        <w:t>.</w:t>
      </w:r>
    </w:p>
    <w:p>
      <w:pPr>
        <w:pStyle w:val="ListBullet"/>
        <w:spacing w:after="60" w:before="0"/>
      </w:pPr>
      <w:r/>
      <w:r>
        <w:rPr>
          <w:b/>
        </w:rPr>
        <w:t>Đăng nhập</w:t>
      </w:r>
      <w:r>
        <w:t xml:space="preserve">: Hệ thống kiểm tra username và password với dữ liệu lưu trong </w:t>
      </w:r>
      <w:r>
        <w:rPr>
          <w:rFonts w:ascii="Consolas" w:hAnsi="Consolas"/>
          <w:color w:val="990055"/>
          <w:sz w:val="19"/>
          <w:shd w:fill="F5F5F5"/>
        </w:rPr>
        <w:t>users</w:t>
      </w:r>
      <w:r>
        <w:t xml:space="preserve"> dict → Ghi session nếu đúng.</w:t>
      </w:r>
    </w:p>
    <w:p>
      <w:pPr>
        <w:pStyle w:val="ListBullet"/>
        <w:spacing w:after="60" w:before="0"/>
      </w:pPr>
      <w:r/>
      <w:r>
        <w:rPr>
          <w:b/>
        </w:rPr>
        <w:t>Đăng xuất</w:t>
      </w:r>
      <w:r>
        <w:t>: Xóa toàn bộ session, chuyển hướng về trang đăng nhập.</w:t>
      </w:r>
    </w:p>
    <w:p>
      <w:r>
        <w:t>Các điều kiện đặc biệt:</w:t>
      </w:r>
    </w:p>
    <w:p>
      <w:pPr>
        <w:pStyle w:val="ListBullet"/>
        <w:spacing w:after="60" w:before="0"/>
      </w:pPr>
      <w:r>
        <w:t>Không cho phép đăng ký trùng username.</w:t>
      </w:r>
    </w:p>
    <w:p>
      <w:pPr>
        <w:pStyle w:val="ListBullet"/>
        <w:spacing w:after="60" w:before="0"/>
      </w:pPr>
      <w:r>
        <w:t>Chỉ trả về thông báo lỗi chung khi đăng nhập sai (không phân biệt sai username hay sai password).</w:t>
      </w:r>
    </w:p>
    <w:p>
      <w:pPr>
        <w:keepNext/>
        <w:spacing w:before="160" w:after="80"/>
      </w:pPr>
      <w:r>
        <w:rPr>
          <w:b/>
          <w:color w:val="718096"/>
          <w:sz w:val="22"/>
        </w:rPr>
        <w:t>3.3.2. Phương pháp kiểm thử</w:t>
      </w:r>
    </w:p>
    <w:p>
      <w:pPr>
        <w:pStyle w:val="ListBullet"/>
        <w:spacing w:after="60" w:before="0"/>
      </w:pPr>
      <w:r/>
      <w:r>
        <w:rPr>
          <w:b/>
        </w:rPr>
        <w:t>Phân vùng tương đương (Equivalence Partitioning)</w:t>
      </w:r>
      <w:r>
        <w:t>:</w:t>
      </w:r>
    </w:p>
    <w:p>
      <w:pPr>
        <w:pStyle w:val="ListBullet"/>
        <w:spacing w:after="60" w:before="0"/>
      </w:pPr>
      <w:r>
        <w:t>Vùng hợp lệ: Username mới + Password bất kỳ → Đăng ký thành công.</w:t>
      </w:r>
    </w:p>
    <w:p>
      <w:pPr>
        <w:pStyle w:val="ListBullet"/>
        <w:spacing w:after="60" w:before="0"/>
      </w:pPr>
      <w:r>
        <w:t>Vùng không hợp lệ: Username đã tồn tại → Đăng ký thất bại.</w:t>
      </w:r>
    </w:p>
    <w:p>
      <w:pPr>
        <w:pStyle w:val="ListBullet"/>
        <w:spacing w:after="60" w:before="0"/>
      </w:pPr>
      <w:r>
        <w:t>Vùng hợp lệ: Username + Password đúng → Đăng nhập thành công.</w:t>
      </w:r>
    </w:p>
    <w:p>
      <w:pPr>
        <w:pStyle w:val="ListBullet"/>
        <w:spacing w:after="60" w:before="0"/>
      </w:pPr>
      <w:r>
        <w:t>Vùng không hợp lệ: Password sai → Đăng nhập thất bại.</w:t>
      </w:r>
    </w:p>
    <w:p>
      <w:pPr>
        <w:keepNext/>
        <w:spacing w:before="160" w:after="80"/>
      </w:pPr>
      <w:r>
        <w:rPr>
          <w:b/>
          <w:color w:val="718096"/>
          <w:sz w:val="22"/>
        </w:rPr>
        <w:t>3.3.3. Danh sách ca kiểm thử</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F2F2F2"/>
          </w:tcPr>
          <w:p>
            <w:pPr>
              <w:spacing w:before="80" w:after="80" w:line="240" w:lineRule="auto"/>
            </w:pPr>
            <w:r>
              <w:rPr>
                <w:b/>
              </w:rPr>
            </w:r>
            <w:r>
              <w:rPr>
                <w:b/>
              </w:rPr>
              <w:t>Mã ca</w:t>
            </w:r>
          </w:p>
        </w:tc>
        <w:tc>
          <w:tcPr>
            <w:tcW w:type="dxa" w:w="1337"/>
            <w:tcMar>
              <w:top w:w="100" w:type="dxa"/>
              <w:bottom w:w="100" w:type="dxa"/>
              <w:left w:w="150" w:type="dxa"/>
              <w:right w:w="150" w:type="dxa"/>
            </w:tcMar>
            <w:shd w:fill="F2F2F2"/>
          </w:tcPr>
          <w:p>
            <w:pPr>
              <w:spacing w:before="80" w:after="80" w:line="240" w:lineRule="auto"/>
            </w:pPr>
            <w:r>
              <w:rPr>
                <w:b/>
              </w:rPr>
            </w:r>
            <w:r>
              <w:rPr>
                <w:b/>
              </w:rPr>
              <w:t>Tên ca kiểm thử</w:t>
            </w:r>
          </w:p>
        </w:tc>
        <w:tc>
          <w:tcPr>
            <w:tcW w:type="dxa" w:w="1337"/>
            <w:tcMar>
              <w:top w:w="100" w:type="dxa"/>
              <w:bottom w:w="100" w:type="dxa"/>
              <w:left w:w="150" w:type="dxa"/>
              <w:right w:w="150" w:type="dxa"/>
            </w:tcMar>
            <w:shd w:fill="F2F2F2"/>
          </w:tcPr>
          <w:p>
            <w:pPr>
              <w:spacing w:before="80" w:after="80" w:line="240" w:lineRule="auto"/>
            </w:pPr>
            <w:r>
              <w:rPr>
                <w:b/>
              </w:rPr>
            </w:r>
            <w:r>
              <w:rPr>
                <w:b/>
              </w:rPr>
              <w:t>Điều kiện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Các bước thực hiện</w:t>
            </w:r>
          </w:p>
        </w:tc>
        <w:tc>
          <w:tcPr>
            <w:tcW w:type="dxa" w:w="1337"/>
            <w:tcMar>
              <w:top w:w="100" w:type="dxa"/>
              <w:bottom w:w="100" w:type="dxa"/>
              <w:left w:w="150" w:type="dxa"/>
              <w:right w:w="150" w:type="dxa"/>
            </w:tcMar>
            <w:shd w:fill="F2F2F2"/>
          </w:tcPr>
          <w:p>
            <w:pPr>
              <w:spacing w:before="80" w:after="80" w:line="240" w:lineRule="auto"/>
            </w:pPr>
            <w:r>
              <w:rPr>
                <w:b/>
              </w:rPr>
            </w:r>
            <w:r>
              <w:rPr>
                <w:b/>
              </w:rPr>
              <w:t>Dữ liệu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mong đợi</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thực tế</w:t>
            </w:r>
          </w:p>
        </w:tc>
      </w:tr>
      <w:tr>
        <w:tc>
          <w:tcPr>
            <w:tcW w:type="dxa" w:w="1337"/>
            <w:tcMar>
              <w:top w:w="100" w:type="dxa"/>
              <w:bottom w:w="100" w:type="dxa"/>
              <w:left w:w="150" w:type="dxa"/>
              <w:right w:w="150" w:type="dxa"/>
            </w:tcMar>
          </w:tcPr>
          <w:p>
            <w:pPr>
              <w:spacing w:before="80" w:after="80" w:line="240" w:lineRule="auto"/>
            </w:pPr>
            <w:r/>
            <w:r/>
            <w:r>
              <w:rPr>
                <w:b/>
              </w:rPr>
              <w:t>TC_AUTH_01</w:t>
            </w:r>
            <w:r/>
          </w:p>
        </w:tc>
        <w:tc>
          <w:tcPr>
            <w:tcW w:type="dxa" w:w="1337"/>
            <w:tcMar>
              <w:top w:w="100" w:type="dxa"/>
              <w:bottom w:w="100" w:type="dxa"/>
              <w:left w:w="150" w:type="dxa"/>
              <w:right w:w="150" w:type="dxa"/>
            </w:tcMar>
          </w:tcPr>
          <w:p>
            <w:pPr>
              <w:spacing w:before="80" w:after="80" w:line="240" w:lineRule="auto"/>
            </w:pPr>
            <w:r/>
            <w:r>
              <w:t>Đăng ký tài khoản mới thành công</w:t>
            </w:r>
          </w:p>
        </w:tc>
        <w:tc>
          <w:tcPr>
            <w:tcW w:type="dxa" w:w="1337"/>
            <w:tcMar>
              <w:top w:w="100" w:type="dxa"/>
              <w:bottom w:w="100" w:type="dxa"/>
              <w:left w:w="150" w:type="dxa"/>
              <w:right w:w="150" w:type="dxa"/>
            </w:tcMar>
          </w:tcPr>
          <w:p>
            <w:pPr>
              <w:spacing w:before="80" w:after="80" w:line="240" w:lineRule="auto"/>
            </w:pPr>
            <w:r/>
            <w:r>
              <w:t xml:space="preserve">Chưa đăng nhập, </w:t>
            </w:r>
            <w:r>
              <w:rPr>
                <w:rFonts w:ascii="Consolas" w:hAnsi="Consolas"/>
                <w:color w:val="990055"/>
                <w:sz w:val="19"/>
                <w:shd w:fill="F5F5F5"/>
              </w:rPr>
              <w:t>khach_moi</w:t>
            </w:r>
            <w:r>
              <w:t xml:space="preserve"> chưa tồn tại</w:t>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/register</w:t>
            </w:r>
            <w:r>
              <w:t xml:space="preserve">  2. Kiểm tra phản hồi và dict </w:t>
            </w:r>
            <w:r>
              <w:rPr>
                <w:rFonts w:ascii="Consolas" w:hAnsi="Consolas"/>
                <w:color w:val="990055"/>
                <w:sz w:val="19"/>
                <w:shd w:fill="F5F5F5"/>
              </w:rPr>
              <w:t>users</w:t>
            </w:r>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username="khach_moi"</w:t>
            </w:r>
            <w:r>
              <w:t xml:space="preserve">, </w:t>
            </w:r>
            <w:r>
              <w:rPr>
                <w:rFonts w:ascii="Consolas" w:hAnsi="Consolas"/>
                <w:color w:val="990055"/>
                <w:sz w:val="19"/>
                <w:shd w:fill="F5F5F5"/>
              </w:rPr>
              <w:t>password="123"</w:t>
            </w:r>
            <w:r/>
          </w:p>
        </w:tc>
        <w:tc>
          <w:tcPr>
            <w:tcW w:type="dxa" w:w="1337"/>
            <w:tcMar>
              <w:top w:w="100" w:type="dxa"/>
              <w:bottom w:w="100" w:type="dxa"/>
              <w:left w:w="150" w:type="dxa"/>
              <w:right w:w="150" w:type="dxa"/>
            </w:tcMar>
          </w:tcPr>
          <w:p>
            <w:pPr>
              <w:spacing w:before="80" w:after="80" w:line="240" w:lineRule="auto"/>
            </w:pPr>
            <w:r/>
            <w:r>
              <w:t xml:space="preserve">HTTP 200, hiển thị "Đăng ký thành công!", </w:t>
            </w:r>
            <w:r>
              <w:rPr>
                <w:rFonts w:ascii="Consolas" w:hAnsi="Consolas"/>
                <w:color w:val="990055"/>
                <w:sz w:val="19"/>
                <w:shd w:fill="F5F5F5"/>
              </w:rPr>
              <w:t>khach_moi</w:t>
            </w:r>
            <w:r>
              <w:t xml:space="preserve"> xuất hiện trong </w:t>
            </w:r>
            <w:r>
              <w:rPr>
                <w:rFonts w:ascii="Consolas" w:hAnsi="Consolas"/>
                <w:color w:val="990055"/>
                <w:sz w:val="19"/>
                <w:shd w:fill="F5F5F5"/>
              </w:rPr>
              <w:t>users</w:t>
            </w:r>
            <w:r/>
          </w:p>
        </w:tc>
        <w:tc>
          <w:tcPr>
            <w:tcW w:type="dxa" w:w="1337"/>
            <w:tcMar>
              <w:top w:w="100" w:type="dxa"/>
              <w:bottom w:w="100" w:type="dxa"/>
              <w:left w:w="150" w:type="dxa"/>
              <w:right w:w="150" w:type="dxa"/>
            </w:tcMar>
          </w:tcPr>
          <w:p>
            <w:pPr>
              <w:spacing w:before="80" w:after="80" w:line="240" w:lineRule="auto"/>
            </w:pPr>
            <w:r/>
            <w:r>
              <w:t>✅ PASSED</w:t>
            </w:r>
          </w:p>
        </w:tc>
      </w:tr>
      <w:tr>
        <w:tc>
          <w:tcPr>
            <w:tcW w:type="dxa" w:w="1337"/>
            <w:tcMar>
              <w:top w:w="100" w:type="dxa"/>
              <w:bottom w:w="100" w:type="dxa"/>
              <w:left w:w="150" w:type="dxa"/>
              <w:right w:w="150" w:type="dxa"/>
            </w:tcMar>
            <w:shd w:fill="FAFAFA"/>
          </w:tcPr>
          <w:p>
            <w:pPr>
              <w:spacing w:before="80" w:after="80" w:line="240" w:lineRule="auto"/>
            </w:pPr>
            <w:r/>
            <w:r/>
            <w:r>
              <w:rPr>
                <w:b/>
              </w:rPr>
              <w:t>TC_AUTH_02</w:t>
            </w:r>
            <w:r/>
          </w:p>
        </w:tc>
        <w:tc>
          <w:tcPr>
            <w:tcW w:type="dxa" w:w="1337"/>
            <w:tcMar>
              <w:top w:w="100" w:type="dxa"/>
              <w:bottom w:w="100" w:type="dxa"/>
              <w:left w:w="150" w:type="dxa"/>
              <w:right w:w="150" w:type="dxa"/>
            </w:tcMar>
            <w:shd w:fill="FAFAFA"/>
          </w:tcPr>
          <w:p>
            <w:pPr>
              <w:spacing w:before="80" w:after="80" w:line="240" w:lineRule="auto"/>
            </w:pPr>
            <w:r/>
            <w:r>
              <w:t>Đăng ký thất bại do trùng username</w:t>
            </w:r>
          </w:p>
        </w:tc>
        <w:tc>
          <w:tcPr>
            <w:tcW w:type="dxa" w:w="1337"/>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test_user</w:t>
            </w:r>
            <w:r>
              <w:t xml:space="preserve"> đã được tạo trước</w:t>
            </w:r>
          </w:p>
        </w:tc>
        <w:tc>
          <w:tcPr>
            <w:tcW w:type="dxa" w:w="1337"/>
            <w:tcMar>
              <w:top w:w="100" w:type="dxa"/>
              <w:bottom w:w="100" w:type="dxa"/>
              <w:left w:w="150" w:type="dxa"/>
              <w:right w:w="150" w:type="dxa"/>
            </w:tcMar>
            <w:shd w:fill="FAFAFA"/>
          </w:tcPr>
          <w:p>
            <w:pPr>
              <w:spacing w:before="80" w:after="80" w:line="240" w:lineRule="auto"/>
            </w:pPr>
            <w:r/>
            <w:r>
              <w:t xml:space="preserve">1. POST </w:t>
            </w:r>
            <w:r>
              <w:rPr>
                <w:rFonts w:ascii="Consolas" w:hAnsi="Consolas"/>
                <w:color w:val="990055"/>
                <w:sz w:val="19"/>
                <w:shd w:fill="F5F5F5"/>
              </w:rPr>
              <w:t>/register</w:t>
            </w:r>
            <w:r>
              <w:t xml:space="preserve"> với username trùng  2. Kiểm tra thông báo</w:t>
            </w:r>
          </w:p>
        </w:tc>
        <w:tc>
          <w:tcPr>
            <w:tcW w:type="dxa" w:w="1337"/>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username="test_user"</w:t>
            </w:r>
            <w:r>
              <w:t xml:space="preserve">, </w:t>
            </w:r>
            <w:r>
              <w:rPr>
                <w:rFonts w:ascii="Consolas" w:hAnsi="Consolas"/>
                <w:color w:val="990055"/>
                <w:sz w:val="19"/>
                <w:shd w:fill="F5F5F5"/>
              </w:rPr>
              <w:t>password="456"</w:t>
            </w:r>
            <w:r/>
          </w:p>
        </w:tc>
        <w:tc>
          <w:tcPr>
            <w:tcW w:type="dxa" w:w="1337"/>
            <w:tcMar>
              <w:top w:w="100" w:type="dxa"/>
              <w:bottom w:w="100" w:type="dxa"/>
              <w:left w:w="150" w:type="dxa"/>
              <w:right w:w="150" w:type="dxa"/>
            </w:tcMar>
            <w:shd w:fill="FAFAFA"/>
          </w:tcPr>
          <w:p>
            <w:pPr>
              <w:spacing w:before="80" w:after="80" w:line="240" w:lineRule="auto"/>
            </w:pPr>
            <w:r/>
            <w:r>
              <w:t>Hiển thị thông báo "Tên đăng nhập đã tồn tại!"</w:t>
            </w:r>
          </w:p>
        </w:tc>
        <w:tc>
          <w:tcPr>
            <w:tcW w:type="dxa" w:w="1337"/>
            <w:tcMar>
              <w:top w:w="100" w:type="dxa"/>
              <w:bottom w:w="100" w:type="dxa"/>
              <w:left w:w="150" w:type="dxa"/>
              <w:right w:w="150" w:type="dxa"/>
            </w:tcMar>
            <w:shd w:fill="FAFAFA"/>
          </w:tcPr>
          <w:p>
            <w:pPr>
              <w:spacing w:before="80" w:after="80" w:line="240" w:lineRule="auto"/>
            </w:pPr>
            <w:r/>
            <w:r>
              <w:t>✅ PASSED</w:t>
            </w:r>
          </w:p>
        </w:tc>
      </w:tr>
      <w:tr>
        <w:tc>
          <w:tcPr>
            <w:tcW w:type="dxa" w:w="1337"/>
            <w:tcMar>
              <w:top w:w="100" w:type="dxa"/>
              <w:bottom w:w="100" w:type="dxa"/>
              <w:left w:w="150" w:type="dxa"/>
              <w:right w:w="150" w:type="dxa"/>
            </w:tcMar>
          </w:tcPr>
          <w:p>
            <w:pPr>
              <w:spacing w:before="80" w:after="80" w:line="240" w:lineRule="auto"/>
            </w:pPr>
            <w:r/>
            <w:r/>
            <w:r>
              <w:rPr>
                <w:b/>
              </w:rPr>
              <w:t>TC_AUTH_03</w:t>
            </w:r>
            <w:r/>
          </w:p>
        </w:tc>
        <w:tc>
          <w:tcPr>
            <w:tcW w:type="dxa" w:w="1337"/>
            <w:tcMar>
              <w:top w:w="100" w:type="dxa"/>
              <w:bottom w:w="100" w:type="dxa"/>
              <w:left w:w="150" w:type="dxa"/>
              <w:right w:w="150" w:type="dxa"/>
            </w:tcMar>
          </w:tcPr>
          <w:p>
            <w:pPr>
              <w:spacing w:before="80" w:after="80" w:line="240" w:lineRule="auto"/>
            </w:pPr>
            <w:r/>
            <w:r>
              <w:t>Đăng nhập thành công với tài khoản admin</w:t>
            </w:r>
          </w:p>
        </w:tc>
        <w:tc>
          <w:tcPr>
            <w:tcW w:type="dxa" w:w="1337"/>
            <w:tcMar>
              <w:top w:w="100" w:type="dxa"/>
              <w:bottom w:w="100" w:type="dxa"/>
              <w:left w:w="150" w:type="dxa"/>
              <w:right w:w="150" w:type="dxa"/>
            </w:tcMar>
          </w:tcPr>
          <w:p>
            <w:pPr>
              <w:spacing w:before="80" w:after="80" w:line="240" w:lineRule="auto"/>
            </w:pPr>
            <w:r/>
            <w:r>
              <w:t xml:space="preserve">Tài khoản </w:t>
            </w:r>
            <w:r>
              <w:rPr>
                <w:rFonts w:ascii="Consolas" w:hAnsi="Consolas"/>
                <w:color w:val="990055"/>
                <w:sz w:val="19"/>
                <w:shd w:fill="F5F5F5"/>
              </w:rPr>
              <w:t>admin/123456</w:t>
            </w:r>
            <w:r>
              <w:t xml:space="preserve"> đã có sẵn</w:t>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/login</w:t>
            </w:r>
            <w:r>
              <w:t xml:space="preserve">  2. Kiểm tra trang chủ</w:t>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username="admin"</w:t>
            </w:r>
            <w:r>
              <w:t xml:space="preserve">, </w:t>
            </w:r>
            <w:r>
              <w:rPr>
                <w:rFonts w:ascii="Consolas" w:hAnsi="Consolas"/>
                <w:color w:val="990055"/>
                <w:sz w:val="19"/>
                <w:shd w:fill="F5F5F5"/>
              </w:rPr>
              <w:t>password="123456"</w:t>
            </w:r>
            <w:r/>
          </w:p>
        </w:tc>
        <w:tc>
          <w:tcPr>
            <w:tcW w:type="dxa" w:w="1337"/>
            <w:tcMar>
              <w:top w:w="100" w:type="dxa"/>
              <w:bottom w:w="100" w:type="dxa"/>
              <w:left w:w="150" w:type="dxa"/>
              <w:right w:w="150" w:type="dxa"/>
            </w:tcMar>
          </w:tcPr>
          <w:p>
            <w:pPr>
              <w:spacing w:before="80" w:after="80" w:line="240" w:lineRule="auto"/>
            </w:pPr>
            <w:r/>
            <w:r>
              <w:t>Chuyển hướng về trang chủ, hiển thị "Xin chào, admin!"</w:t>
            </w:r>
          </w:p>
        </w:tc>
        <w:tc>
          <w:tcPr>
            <w:tcW w:type="dxa" w:w="1337"/>
            <w:tcMar>
              <w:top w:w="100" w:type="dxa"/>
              <w:bottom w:w="100" w:type="dxa"/>
              <w:left w:w="150" w:type="dxa"/>
              <w:right w:w="150" w:type="dxa"/>
            </w:tcMar>
          </w:tcPr>
          <w:p>
            <w:pPr>
              <w:spacing w:before="80" w:after="80" w:line="240" w:lineRule="auto"/>
            </w:pPr>
            <w:r/>
            <w:r>
              <w:t>✅ PASSED</w:t>
            </w:r>
          </w:p>
        </w:tc>
      </w:tr>
      <w:tr>
        <w:tc>
          <w:tcPr>
            <w:tcW w:type="dxa" w:w="1337"/>
            <w:tcMar>
              <w:top w:w="100" w:type="dxa"/>
              <w:bottom w:w="100" w:type="dxa"/>
              <w:left w:w="150" w:type="dxa"/>
              <w:right w:w="150" w:type="dxa"/>
            </w:tcMar>
            <w:shd w:fill="FAFAFA"/>
          </w:tcPr>
          <w:p>
            <w:pPr>
              <w:spacing w:before="80" w:after="80" w:line="240" w:lineRule="auto"/>
            </w:pPr>
            <w:r/>
            <w:r/>
            <w:r>
              <w:rPr>
                <w:b/>
              </w:rPr>
              <w:t>TC_AUTH_04</w:t>
            </w:r>
            <w:r/>
          </w:p>
        </w:tc>
        <w:tc>
          <w:tcPr>
            <w:tcW w:type="dxa" w:w="1337"/>
            <w:tcMar>
              <w:top w:w="100" w:type="dxa"/>
              <w:bottom w:w="100" w:type="dxa"/>
              <w:left w:w="150" w:type="dxa"/>
              <w:right w:w="150" w:type="dxa"/>
            </w:tcMar>
            <w:shd w:fill="FAFAFA"/>
          </w:tcPr>
          <w:p>
            <w:pPr>
              <w:spacing w:before="80" w:after="80" w:line="240" w:lineRule="auto"/>
            </w:pPr>
            <w:r/>
            <w:r>
              <w:t>Đăng nhập thất bại do sai mật khẩu</w:t>
            </w:r>
          </w:p>
        </w:tc>
        <w:tc>
          <w:tcPr>
            <w:tcW w:type="dxa" w:w="1337"/>
            <w:tcMar>
              <w:top w:w="100" w:type="dxa"/>
              <w:bottom w:w="100" w:type="dxa"/>
              <w:left w:w="150" w:type="dxa"/>
              <w:right w:w="150" w:type="dxa"/>
            </w:tcMar>
            <w:shd w:fill="FAFAFA"/>
          </w:tcPr>
          <w:p>
            <w:pPr>
              <w:spacing w:before="80" w:after="80" w:line="240" w:lineRule="auto"/>
            </w:pPr>
            <w:r/>
            <w:r>
              <w:t xml:space="preserve">Tài khoản </w:t>
            </w:r>
            <w:r>
              <w:rPr>
                <w:rFonts w:ascii="Consolas" w:hAnsi="Consolas"/>
                <w:color w:val="990055"/>
                <w:sz w:val="19"/>
                <w:shd w:fill="F5F5F5"/>
              </w:rPr>
              <w:t>admin</w:t>
            </w:r>
            <w:r>
              <w:t xml:space="preserve"> đã có sẵn</w:t>
            </w:r>
          </w:p>
        </w:tc>
        <w:tc>
          <w:tcPr>
            <w:tcW w:type="dxa" w:w="1337"/>
            <w:tcMar>
              <w:top w:w="100" w:type="dxa"/>
              <w:bottom w:w="100" w:type="dxa"/>
              <w:left w:w="150" w:type="dxa"/>
              <w:right w:w="150" w:type="dxa"/>
            </w:tcMar>
            <w:shd w:fill="FAFAFA"/>
          </w:tcPr>
          <w:p>
            <w:pPr>
              <w:spacing w:before="80" w:after="80" w:line="240" w:lineRule="auto"/>
            </w:pPr>
            <w:r/>
            <w:r>
              <w:t xml:space="preserve">1. POST </w:t>
            </w:r>
            <w:r>
              <w:rPr>
                <w:rFonts w:ascii="Consolas" w:hAnsi="Consolas"/>
                <w:color w:val="990055"/>
                <w:sz w:val="19"/>
                <w:shd w:fill="F5F5F5"/>
              </w:rPr>
              <w:t>/login</w:t>
            </w:r>
            <w:r>
              <w:t xml:space="preserve"> với password sai  2. Kiểm tra thông báo</w:t>
            </w:r>
          </w:p>
        </w:tc>
        <w:tc>
          <w:tcPr>
            <w:tcW w:type="dxa" w:w="1337"/>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username="admin"</w:t>
            </w:r>
            <w:r>
              <w:t xml:space="preserve">, </w:t>
            </w:r>
            <w:r>
              <w:rPr>
                <w:rFonts w:ascii="Consolas" w:hAnsi="Consolas"/>
                <w:color w:val="990055"/>
                <w:sz w:val="19"/>
                <w:shd w:fill="F5F5F5"/>
              </w:rPr>
              <w:t>password="mat_khau_sai"</w:t>
            </w:r>
            <w:r/>
          </w:p>
        </w:tc>
        <w:tc>
          <w:tcPr>
            <w:tcW w:type="dxa" w:w="1337"/>
            <w:tcMar>
              <w:top w:w="100" w:type="dxa"/>
              <w:bottom w:w="100" w:type="dxa"/>
              <w:left w:w="150" w:type="dxa"/>
              <w:right w:w="150" w:type="dxa"/>
            </w:tcMar>
            <w:shd w:fill="FAFAFA"/>
          </w:tcPr>
          <w:p>
            <w:pPr>
              <w:spacing w:before="80" w:after="80" w:line="240" w:lineRule="auto"/>
            </w:pPr>
            <w:r/>
            <w:r>
              <w:t>Render lại trang đăng nhập, hiển thị "Sai tên đăng nhập/mật khẩu!"</w:t>
            </w:r>
          </w:p>
        </w:tc>
        <w:tc>
          <w:tcPr>
            <w:tcW w:type="dxa" w:w="1337"/>
            <w:tcMar>
              <w:top w:w="100" w:type="dxa"/>
              <w:bottom w:w="100" w:type="dxa"/>
              <w:left w:w="150" w:type="dxa"/>
              <w:right w:w="150" w:type="dxa"/>
            </w:tcMar>
            <w:shd w:fill="FAFAFA"/>
          </w:tcPr>
          <w:p>
            <w:pPr>
              <w:spacing w:before="80" w:after="80" w:line="240" w:lineRule="auto"/>
            </w:pPr>
            <w:r/>
            <w:r>
              <w:t>✅ PASSED</w:t>
            </w:r>
          </w:p>
        </w:tc>
      </w:tr>
      <w:tr>
        <w:tc>
          <w:tcPr>
            <w:tcW w:type="dxa" w:w="1337"/>
            <w:tcMar>
              <w:top w:w="100" w:type="dxa"/>
              <w:bottom w:w="100" w:type="dxa"/>
              <w:left w:w="150" w:type="dxa"/>
              <w:right w:w="150" w:type="dxa"/>
            </w:tcMar>
          </w:tcPr>
          <w:p>
            <w:pPr>
              <w:spacing w:before="80" w:after="80" w:line="240" w:lineRule="auto"/>
            </w:pPr>
            <w:r/>
            <w:r/>
            <w:r>
              <w:rPr>
                <w:b/>
              </w:rPr>
              <w:t>TC_AUTH_05</w:t>
            </w:r>
            <w:r/>
          </w:p>
        </w:tc>
        <w:tc>
          <w:tcPr>
            <w:tcW w:type="dxa" w:w="1337"/>
            <w:tcMar>
              <w:top w:w="100" w:type="dxa"/>
              <w:bottom w:w="100" w:type="dxa"/>
              <w:left w:w="150" w:type="dxa"/>
              <w:right w:w="150" w:type="dxa"/>
            </w:tcMar>
          </w:tcPr>
          <w:p>
            <w:pPr>
              <w:spacing w:before="80" w:after="80" w:line="240" w:lineRule="auto"/>
            </w:pPr>
            <w:r/>
            <w:r>
              <w:t>Đăng xuất thành công</w:t>
            </w:r>
          </w:p>
        </w:tc>
        <w:tc>
          <w:tcPr>
            <w:tcW w:type="dxa" w:w="1337"/>
            <w:tcMar>
              <w:top w:w="100" w:type="dxa"/>
              <w:bottom w:w="100" w:type="dxa"/>
              <w:left w:w="150" w:type="dxa"/>
              <w:right w:w="150" w:type="dxa"/>
            </w:tcMar>
          </w:tcPr>
          <w:p>
            <w:pPr>
              <w:spacing w:before="80" w:after="80" w:line="240" w:lineRule="auto"/>
            </w:pPr>
            <w:r/>
            <w:r>
              <w:t>Đang ở trạng thái đăng nhập</w:t>
            </w:r>
          </w:p>
        </w:tc>
        <w:tc>
          <w:tcPr>
            <w:tcW w:type="dxa" w:w="1337"/>
            <w:tcMar>
              <w:top w:w="100" w:type="dxa"/>
              <w:bottom w:w="100" w:type="dxa"/>
              <w:left w:w="150" w:type="dxa"/>
              <w:right w:w="150" w:type="dxa"/>
            </w:tcMar>
          </w:tcPr>
          <w:p>
            <w:pPr>
              <w:spacing w:before="80" w:after="80" w:line="240" w:lineRule="auto"/>
            </w:pPr>
            <w:r/>
            <w:r>
              <w:t xml:space="preserve">1. GET </w:t>
            </w:r>
            <w:r>
              <w:rPr>
                <w:rFonts w:ascii="Consolas" w:hAnsi="Consolas"/>
                <w:color w:val="990055"/>
                <w:sz w:val="19"/>
                <w:shd w:fill="F5F5F5"/>
              </w:rPr>
              <w:t>/logout</w:t>
            </w:r>
            <w:r>
              <w:t xml:space="preserve">  2. Kiểm tra thông báo</w:t>
            </w:r>
          </w:p>
        </w:tc>
        <w:tc>
          <w:tcPr>
            <w:tcW w:type="dxa" w:w="1337"/>
            <w:tcMar>
              <w:top w:w="100" w:type="dxa"/>
              <w:bottom w:w="100" w:type="dxa"/>
              <w:left w:w="150" w:type="dxa"/>
              <w:right w:w="150" w:type="dxa"/>
            </w:tcMar>
          </w:tcPr>
          <w:p>
            <w:pPr>
              <w:spacing w:before="80" w:after="80" w:line="240" w:lineRule="auto"/>
            </w:pPr>
            <w:r/>
            <w:r>
              <w:t>_(không có)_</w:t>
            </w:r>
          </w:p>
        </w:tc>
        <w:tc>
          <w:tcPr>
            <w:tcW w:type="dxa" w:w="1337"/>
            <w:tcMar>
              <w:top w:w="100" w:type="dxa"/>
              <w:bottom w:w="100" w:type="dxa"/>
              <w:left w:w="150" w:type="dxa"/>
              <w:right w:w="150" w:type="dxa"/>
            </w:tcMar>
          </w:tcPr>
          <w:p>
            <w:pPr>
              <w:spacing w:before="80" w:after="80" w:line="240" w:lineRule="auto"/>
            </w:pPr>
            <w:r/>
            <w:r>
              <w:t>Session bị xóa, hiển thị "Bạn đã đăng xuất!"</w:t>
            </w:r>
          </w:p>
        </w:tc>
        <w:tc>
          <w:tcPr>
            <w:tcW w:type="dxa" w:w="1337"/>
            <w:tcMar>
              <w:top w:w="100" w:type="dxa"/>
              <w:bottom w:w="100" w:type="dxa"/>
              <w:left w:w="150" w:type="dxa"/>
              <w:right w:w="150" w:type="dxa"/>
            </w:tcMar>
          </w:tcPr>
          <w:p>
            <w:pPr>
              <w:spacing w:before="80" w:after="80" w:line="240" w:lineRule="auto"/>
            </w:pPr>
            <w:r/>
            <w:r>
              <w:t>✅ PASSED</w:t>
            </w:r>
          </w:p>
        </w:tc>
      </w:tr>
    </w:tbl>
    <w:p>
      <w:pPr>
        <w:keepNext/>
        <w:spacing w:before="160" w:after="80"/>
      </w:pPr>
      <w:r>
        <w:rPr>
          <w:b/>
          <w:color w:val="718096"/>
          <w:sz w:val="22"/>
        </w:rPr>
        <w:t>3.3.4. Quy trình thực hiện kiểm thử bằng pytest</w:t>
      </w:r>
    </w:p>
    <w:p>
      <w:r/>
      <w:r>
        <w:rPr>
          <w:b/>
        </w:rPr>
        <w:t>Bước 1 — Cơ chế Fixture:</w:t>
      </w:r>
      <w:r/>
    </w:p>
    <w:p>
      <w:r>
        <w:t xml:space="preserve">File </w:t>
      </w:r>
      <w:r>
        <w:rPr>
          <w:rFonts w:ascii="Consolas" w:hAnsi="Consolas"/>
          <w:color w:val="990055"/>
          <w:sz w:val="19"/>
          <w:shd w:fill="F5F5F5"/>
        </w:rPr>
        <w:t>test_app.py</w:t>
      </w:r>
      <w:r>
        <w:t xml:space="preserve"> khai báo fixture </w:t>
      </w:r>
      <w:r>
        <w:rPr>
          <w:rFonts w:ascii="Consolas" w:hAnsi="Consolas"/>
          <w:color w:val="990055"/>
          <w:sz w:val="19"/>
          <w:shd w:fill="F5F5F5"/>
        </w:rPr>
        <w:t>client</w:t>
      </w:r>
      <w:r>
        <w:t xml:space="preserve"> được tái sử dụng ở mọi test:</w:t>
      </w:r>
    </w:p>
    <w:p>
      <w:pPr>
        <w:spacing w:before="120" w:after="120"/>
        <w:ind w:left="360"/>
        <w:pBrd>
          <w:left w:val="single" w:sz="24" w:space="4" w:color="808080"/>
        </w:pBrd>
        <w:shd w:fill="F5F5F5"/>
      </w:pPr>
      <w:r>
        <w:rPr>
          <w:rFonts w:ascii="Consolas" w:hAnsi="Consolas"/>
          <w:color w:val="006600"/>
          <w:sz w:val="19"/>
        </w:rPr>
        <w:t>@pytest.fixture</w:t>
        <w:br/>
        <w:t>def client():</w:t>
        <w:br/>
        <w:t xml:space="preserve">    app.config['TESTING'] = True</w:t>
        <w:br/>
        <w:t xml:space="preserve">    users.clear()</w:t>
        <w:br/>
        <w:t xml:space="preserve">    users["admin"] = {"password": "123456", "role": "admin"}</w:t>
        <w:br/>
        <w:t xml:space="preserve">    # ... reset dữ liệu về trạng thái ban đầu</w:t>
        <w:br/>
        <w:t xml:space="preserve">    with app.test_client() as client:</w:t>
        <w:br/>
        <w:t xml:space="preserve">        yield client</w:t>
      </w:r>
    </w:p>
    <w:p>
      <w:r>
        <w:t xml:space="preserve">Mỗi test case nhận một </w:t>
      </w:r>
      <w:r>
        <w:rPr>
          <w:rFonts w:ascii="Consolas" w:hAnsi="Consolas"/>
          <w:color w:val="990055"/>
          <w:sz w:val="19"/>
          <w:shd w:fill="F5F5F5"/>
        </w:rPr>
        <w:t>client</w:t>
      </w:r>
      <w:r>
        <w:t xml:space="preserve"> sạch, đảm bảo các test độc lập nhau.</w:t>
      </w:r>
    </w:p>
    <w:p>
      <w:r/>
      <w:r>
        <w:rPr>
          <w:b/>
        </w:rPr>
        <w:t>Bước 2 — Viết test:</w:t>
      </w:r>
      <w:r/>
    </w:p>
    <w:p>
      <w:pPr>
        <w:spacing w:before="120" w:after="120"/>
        <w:ind w:left="360"/>
        <w:pBrd>
          <w:left w:val="single" w:sz="24" w:space="4" w:color="808080"/>
        </w:pBrd>
        <w:shd w:fill="F5F5F5"/>
      </w:pPr>
      <w:r>
        <w:rPr>
          <w:rFonts w:ascii="Consolas" w:hAnsi="Consolas"/>
          <w:color w:val="006600"/>
          <w:sz w:val="19"/>
        </w:rPr>
        <w:t>def test_register_success(client):</w:t>
        <w:br/>
        <w:t xml:space="preserve">    res = client.post('/register',</w:t>
        <w:br/>
        <w:t xml:space="preserve">        data={'username': 'khach_moi', 'password': '123'},</w:t>
        <w:br/>
        <w:t xml:space="preserve">        follow_redirects=True)</w:t>
        <w:br/>
        <w:t xml:space="preserve">    assert res.status_code == 200</w:t>
        <w:br/>
        <w:t xml:space="preserve">    assert "Đăng ký thành công!" in res.get_data(as_text=True)</w:t>
        <w:br/>
        <w:t xml:space="preserve">    assert "khach_moi" in users</w:t>
      </w:r>
    </w:p>
    <w:p>
      <w:r/>
      <w:r>
        <w:rPr>
          <w:b/>
        </w:rPr>
        <w:t>Bước 3 — Thực thi:</w:t>
      </w:r>
      <w:r/>
    </w:p>
    <w:p>
      <w:pPr>
        <w:spacing w:before="120" w:after="120"/>
        <w:ind w:left="360"/>
        <w:pBrd>
          <w:left w:val="single" w:sz="24" w:space="4" w:color="808080"/>
        </w:pBrd>
        <w:shd w:fill="F5F5F5"/>
      </w:pPr>
      <w:r>
        <w:rPr>
          <w:rFonts w:ascii="Consolas" w:hAnsi="Consolas"/>
          <w:color w:val="006600"/>
          <w:sz w:val="19"/>
        </w:rPr>
        <w:t>pytest -v test_app.py -k "register or login or logout"</w:t>
      </w:r>
    </w:p>
    <w:p>
      <w:r/>
      <w:r>
        <w:rPr>
          <w:b/>
        </w:rPr>
        <w:t>Bước 4 — Kết quả:</w:t>
      </w:r>
      <w:r/>
    </w:p>
    <w:p>
      <w:pPr>
        <w:spacing w:before="120" w:after="120"/>
        <w:ind w:left="360"/>
        <w:pBrd>
          <w:left w:val="single" w:sz="24" w:space="4" w:color="808080"/>
        </w:pBrd>
        <w:shd w:fill="F5F5F5"/>
      </w:pPr>
      <w:r>
        <w:rPr>
          <w:rFonts w:ascii="Consolas" w:hAnsi="Consolas"/>
          <w:color w:val="006600"/>
          <w:sz w:val="19"/>
        </w:rPr>
        <w:t>test_app.py::test_register_success      PASSED</w:t>
        <w:br/>
        <w:t>test_app.py::test_register_duplicate    PASSED</w:t>
        <w:br/>
        <w:t>test_app.py::test_login_success         PASSED</w:t>
        <w:br/>
        <w:t>test_app.py::test_logout_success        PASSED</w:t>
        <w:br/>
        <w:t>test_app.py::test_login_wrong_message   PASSED</w:t>
      </w:r>
    </w:p>
    <w:p>
      <w:pPr>
        <w:spacing w:after="240" w:before="240"/>
        <w:pBrd>
          <w:bottom w:val="single" w:sz="6" w:space="1" w:color="D3D3D3"/>
        </w:pBrd>
      </w:pPr>
    </w:p>
    <w:p>
      <w:pPr>
        <w:keepNext/>
        <w:spacing w:before="200" w:after="80"/>
      </w:pPr>
      <w:r>
        <w:rPr>
          <w:b/>
          <w:color w:val="4A5568"/>
          <w:sz w:val="24"/>
        </w:rPr>
        <w:t>3.4. Thành viên 2 — Kiểm thử chức năng Quản lý Sản phẩm (Product Management)</w:t>
      </w:r>
    </w:p>
    <w:p>
      <w:pPr>
        <w:keepNext/>
        <w:spacing w:before="160" w:after="80"/>
      </w:pPr>
      <w:r>
        <w:rPr>
          <w:b/>
          <w:color w:val="718096"/>
          <w:sz w:val="22"/>
        </w:rPr>
        <w:t>3.4.1. Đặc tả chức năng</w:t>
      </w:r>
    </w:p>
    <w:p>
      <w:r>
        <w:t>Chức năng quản lý sản phẩm hỗ trợ các thao tác CRUD (Thêm, Xem, Sửa, Xóa) với phân quyền chặt chẽ:</w:t>
      </w:r>
    </w:p>
    <w:p>
      <w:pPr>
        <w:pStyle w:val="ListBullet"/>
        <w:spacing w:after="60" w:before="0"/>
      </w:pPr>
      <w:r/>
      <w:r>
        <w:rPr>
          <w:b/>
        </w:rPr>
        <w:t>Thêm sản phẩm</w:t>
      </w:r>
      <w:r>
        <w:t xml:space="preserve"> (</w:t>
      </w:r>
      <w:r>
        <w:rPr>
          <w:rFonts w:ascii="Consolas" w:hAnsi="Consolas"/>
          <w:color w:val="990055"/>
          <w:sz w:val="19"/>
          <w:shd w:fill="F5F5F5"/>
        </w:rPr>
        <w:t>/add</w:t>
      </w:r>
      <w:r>
        <w:t>): Chỉ admin mới được thêm. Hệ thống kiểm tra mã SP trùng.</w:t>
      </w:r>
    </w:p>
    <w:p>
      <w:pPr>
        <w:pStyle w:val="ListBullet"/>
        <w:spacing w:after="60" w:before="0"/>
      </w:pPr>
      <w:r/>
      <w:r>
        <w:rPr>
          <w:b/>
        </w:rPr>
        <w:t>Sửa sản phẩm</w:t>
      </w:r>
      <w:r>
        <w:t xml:space="preserve"> (</w:t>
      </w:r>
      <w:r>
        <w:rPr>
          <w:rFonts w:ascii="Consolas" w:hAnsi="Consolas"/>
          <w:color w:val="990055"/>
          <w:sz w:val="19"/>
          <w:shd w:fill="F5F5F5"/>
        </w:rPr>
        <w:t>/edit/&lt;ma_sp&gt;</w:t>
      </w:r>
      <w:r>
        <w:t>): Cập nhật tên, giá, số lượng tồn kho.</w:t>
      </w:r>
    </w:p>
    <w:p>
      <w:pPr>
        <w:pStyle w:val="ListBullet"/>
        <w:spacing w:after="60" w:before="0"/>
      </w:pPr>
      <w:r/>
      <w:r>
        <w:rPr>
          <w:b/>
        </w:rPr>
        <w:t>Xóa sản phẩm</w:t>
      </w:r>
      <w:r>
        <w:t xml:space="preserve"> (</w:t>
      </w:r>
      <w:r>
        <w:rPr>
          <w:rFonts w:ascii="Consolas" w:hAnsi="Consolas"/>
          <w:color w:val="990055"/>
          <w:sz w:val="19"/>
          <w:shd w:fill="F5F5F5"/>
        </w:rPr>
        <w:t>/delete/&lt;ma_sp&gt;</w:t>
      </w:r>
      <w:r>
        <w:t xml:space="preserve">): Xóa khỏi dict </w:t>
      </w:r>
      <w:r>
        <w:rPr>
          <w:rFonts w:ascii="Consolas" w:hAnsi="Consolas"/>
          <w:color w:val="990055"/>
          <w:sz w:val="19"/>
          <w:shd w:fill="F5F5F5"/>
        </w:rPr>
        <w:t>products</w:t>
      </w:r>
      <w:r>
        <w:t>.</w:t>
      </w:r>
    </w:p>
    <w:p>
      <w:pPr>
        <w:pStyle w:val="ListBullet"/>
        <w:spacing w:after="60" w:before="0"/>
      </w:pPr>
      <w:r/>
      <w:r>
        <w:rPr>
          <w:b/>
        </w:rPr>
        <w:t>Kiểm soát truy cập</w:t>
      </w:r>
      <w:r>
        <w:t xml:space="preserve">: Decorator </w:t>
      </w:r>
      <w:r>
        <w:rPr>
          <w:rFonts w:ascii="Consolas" w:hAnsi="Consolas"/>
          <w:color w:val="990055"/>
          <w:sz w:val="19"/>
          <w:shd w:fill="F5F5F5"/>
        </w:rPr>
        <w:t>@admin_required</w:t>
      </w:r>
      <w:r>
        <w:t xml:space="preserve"> chặn khách hàng cố tình truy cập route của admin.</w:t>
      </w:r>
    </w:p>
    <w:p>
      <w:pPr>
        <w:keepNext/>
        <w:spacing w:before="160" w:after="80"/>
      </w:pPr>
      <w:r>
        <w:rPr>
          <w:b/>
          <w:color w:val="718096"/>
          <w:sz w:val="22"/>
        </w:rPr>
        <w:t>3.4.2. Phương pháp kiểm thử</w:t>
      </w:r>
    </w:p>
    <w:p>
      <w:pPr>
        <w:pStyle w:val="ListBullet"/>
        <w:spacing w:after="60" w:before="0"/>
      </w:pPr>
      <w:r/>
      <w:r>
        <w:rPr>
          <w:b/>
        </w:rPr>
        <w:t>Kiểm thử phân quyền (Role-based Authorization Testing)</w:t>
      </w:r>
      <w:r>
        <w:t>: Kiểm tra hành vi của hệ thống khi người dùng với các role khác nhau (admin, customer) truy cập vào route bảo mật.</w:t>
      </w:r>
    </w:p>
    <w:p>
      <w:pPr>
        <w:pStyle w:val="ListBullet"/>
        <w:spacing w:after="60" w:before="0"/>
      </w:pPr>
      <w:r/>
      <w:r>
        <w:rPr>
          <w:b/>
        </w:rPr>
        <w:t>Kiểm thử tích hợp (Integration Testing)</w:t>
      </w:r>
      <w:r>
        <w:t xml:space="preserve">: Kiểm tra sự phối hợp giữa lớp xử lý request (route) và lớp dữ liệu (dict </w:t>
      </w:r>
      <w:r>
        <w:rPr>
          <w:rFonts w:ascii="Consolas" w:hAnsi="Consolas"/>
          <w:color w:val="990055"/>
          <w:sz w:val="19"/>
          <w:shd w:fill="F5F5F5"/>
        </w:rPr>
        <w:t>products</w:t>
      </w:r>
      <w:r>
        <w:t xml:space="preserve">) — sau khi gọi API sửa/xóa, dữ liệu trong </w:t>
      </w:r>
      <w:r>
        <w:rPr>
          <w:rFonts w:ascii="Consolas" w:hAnsi="Consolas"/>
          <w:color w:val="990055"/>
          <w:sz w:val="19"/>
          <w:shd w:fill="F5F5F5"/>
        </w:rPr>
        <w:t>products</w:t>
      </w:r>
      <w:r>
        <w:t xml:space="preserve"> phải phản ánh đúng.</w:t>
      </w:r>
    </w:p>
    <w:p>
      <w:pPr>
        <w:keepNext/>
        <w:spacing w:before="160" w:after="80"/>
      </w:pPr>
      <w:r>
        <w:rPr>
          <w:b/>
          <w:color w:val="718096"/>
          <w:sz w:val="22"/>
        </w:rPr>
        <w:t>3.4.3. Danh sách ca kiểm thử</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F2F2F2"/>
          </w:tcPr>
          <w:p>
            <w:pPr>
              <w:spacing w:before="80" w:after="80" w:line="240" w:lineRule="auto"/>
            </w:pPr>
            <w:r>
              <w:rPr>
                <w:b/>
              </w:rPr>
            </w:r>
            <w:r>
              <w:rPr>
                <w:b/>
              </w:rPr>
              <w:t>Mã ca</w:t>
            </w:r>
          </w:p>
        </w:tc>
        <w:tc>
          <w:tcPr>
            <w:tcW w:type="dxa" w:w="1337"/>
            <w:tcMar>
              <w:top w:w="100" w:type="dxa"/>
              <w:bottom w:w="100" w:type="dxa"/>
              <w:left w:w="150" w:type="dxa"/>
              <w:right w:w="150" w:type="dxa"/>
            </w:tcMar>
            <w:shd w:fill="F2F2F2"/>
          </w:tcPr>
          <w:p>
            <w:pPr>
              <w:spacing w:before="80" w:after="80" w:line="240" w:lineRule="auto"/>
            </w:pPr>
            <w:r>
              <w:rPr>
                <w:b/>
              </w:rPr>
            </w:r>
            <w:r>
              <w:rPr>
                <w:b/>
              </w:rPr>
              <w:t>Tên ca kiểm thử</w:t>
            </w:r>
          </w:p>
        </w:tc>
        <w:tc>
          <w:tcPr>
            <w:tcW w:type="dxa" w:w="1337"/>
            <w:tcMar>
              <w:top w:w="100" w:type="dxa"/>
              <w:bottom w:w="100" w:type="dxa"/>
              <w:left w:w="150" w:type="dxa"/>
              <w:right w:w="150" w:type="dxa"/>
            </w:tcMar>
            <w:shd w:fill="F2F2F2"/>
          </w:tcPr>
          <w:p>
            <w:pPr>
              <w:spacing w:before="80" w:after="80" w:line="240" w:lineRule="auto"/>
            </w:pPr>
            <w:r>
              <w:rPr>
                <w:b/>
              </w:rPr>
            </w:r>
            <w:r>
              <w:rPr>
                <w:b/>
              </w:rPr>
              <w:t>Điều kiện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Các bước thực hiện</w:t>
            </w:r>
          </w:p>
        </w:tc>
        <w:tc>
          <w:tcPr>
            <w:tcW w:type="dxa" w:w="1337"/>
            <w:tcMar>
              <w:top w:w="100" w:type="dxa"/>
              <w:bottom w:w="100" w:type="dxa"/>
              <w:left w:w="150" w:type="dxa"/>
              <w:right w:w="150" w:type="dxa"/>
            </w:tcMar>
            <w:shd w:fill="F2F2F2"/>
          </w:tcPr>
          <w:p>
            <w:pPr>
              <w:spacing w:before="80" w:after="80" w:line="240" w:lineRule="auto"/>
            </w:pPr>
            <w:r>
              <w:rPr>
                <w:b/>
              </w:rPr>
            </w:r>
            <w:r>
              <w:rPr>
                <w:b/>
              </w:rPr>
              <w:t>Dữ liệu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mong đợi</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thực tế</w:t>
            </w:r>
          </w:p>
        </w:tc>
      </w:tr>
      <w:tr>
        <w:tc>
          <w:tcPr>
            <w:tcW w:type="dxa" w:w="1337"/>
            <w:tcMar>
              <w:top w:w="100" w:type="dxa"/>
              <w:bottom w:w="100" w:type="dxa"/>
              <w:left w:w="150" w:type="dxa"/>
              <w:right w:w="150" w:type="dxa"/>
            </w:tcMar>
          </w:tcPr>
          <w:p>
            <w:pPr>
              <w:spacing w:before="80" w:after="80" w:line="240" w:lineRule="auto"/>
            </w:pPr>
            <w:r/>
            <w:r/>
            <w:r>
              <w:rPr>
                <w:b/>
              </w:rPr>
              <w:t>TC_PROD_01</w:t>
            </w:r>
            <w:r/>
          </w:p>
        </w:tc>
        <w:tc>
          <w:tcPr>
            <w:tcW w:type="dxa" w:w="1337"/>
            <w:tcMar>
              <w:top w:w="100" w:type="dxa"/>
              <w:bottom w:w="100" w:type="dxa"/>
              <w:left w:w="150" w:type="dxa"/>
              <w:right w:w="150" w:type="dxa"/>
            </w:tcMar>
          </w:tcPr>
          <w:p>
            <w:pPr>
              <w:spacing w:before="80" w:after="80" w:line="240" w:lineRule="auto"/>
            </w:pPr>
            <w:r/>
            <w:r>
              <w:t>Admin thêm sản phẩm mới</w:t>
            </w:r>
          </w:p>
        </w:tc>
        <w:tc>
          <w:tcPr>
            <w:tcW w:type="dxa" w:w="1337"/>
            <w:tcMar>
              <w:top w:w="100" w:type="dxa"/>
              <w:bottom w:w="100" w:type="dxa"/>
              <w:left w:w="150" w:type="dxa"/>
              <w:right w:w="150" w:type="dxa"/>
            </w:tcMar>
          </w:tcPr>
          <w:p>
            <w:pPr>
              <w:spacing w:before="80" w:after="80" w:line="240" w:lineRule="auto"/>
            </w:pPr>
            <w:r/>
            <w:r>
              <w:t xml:space="preserve">Đăng nhập </w:t>
            </w:r>
            <w:r>
              <w:rPr>
                <w:rFonts w:ascii="Consolas" w:hAnsi="Consolas"/>
                <w:color w:val="990055"/>
                <w:sz w:val="19"/>
                <w:shd w:fill="F5F5F5"/>
              </w:rPr>
              <w:t>admin</w:t>
            </w:r>
            <w:r>
              <w:t xml:space="preserve">, </w:t>
            </w:r>
            <w:r>
              <w:rPr>
                <w:rFonts w:ascii="Consolas" w:hAnsi="Consolas"/>
                <w:color w:val="990055"/>
                <w:sz w:val="19"/>
                <w:shd w:fill="F5F5F5"/>
              </w:rPr>
              <w:t>SP02</w:t>
            </w:r>
            <w:r>
              <w:t xml:space="preserve"> chưa tồn tại</w:t>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/add</w:t>
            </w:r>
            <w:r>
              <w:t xml:space="preserve">  2. Kiểm tra </w:t>
            </w:r>
            <w:r>
              <w:rPr>
                <w:rFonts w:ascii="Consolas" w:hAnsi="Consolas"/>
                <w:color w:val="990055"/>
                <w:sz w:val="19"/>
                <w:shd w:fill="F5F5F5"/>
              </w:rPr>
              <w:t>products["SP02"]</w:t>
            </w:r>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ma_sp="SP02"</w:t>
            </w:r>
            <w:r>
              <w:t xml:space="preserve">, </w:t>
            </w:r>
            <w:r>
              <w:rPr>
                <w:rFonts w:ascii="Consolas" w:hAnsi="Consolas"/>
                <w:color w:val="990055"/>
                <w:sz w:val="19"/>
                <w:shd w:fill="F5F5F5"/>
              </w:rPr>
              <w:t>name="Ban phim co"</w:t>
            </w:r>
            <w:r>
              <w:t xml:space="preserve">, </w:t>
            </w:r>
            <w:r>
              <w:rPr>
                <w:rFonts w:ascii="Consolas" w:hAnsi="Consolas"/>
                <w:color w:val="990055"/>
                <w:sz w:val="19"/>
                <w:shd w:fill="F5F5F5"/>
              </w:rPr>
              <w:t>price=1000000</w:t>
            </w:r>
            <w:r>
              <w:t xml:space="preserve">, </w:t>
            </w:r>
            <w:r>
              <w:rPr>
                <w:rFonts w:ascii="Consolas" w:hAnsi="Consolas"/>
                <w:color w:val="990055"/>
                <w:sz w:val="19"/>
                <w:shd w:fill="F5F5F5"/>
              </w:rPr>
              <w:t>quantity=5</w:t>
            </w:r>
            <w:r/>
          </w:p>
        </w:tc>
        <w:tc>
          <w:tcPr>
            <w:tcW w:type="dxa" w:w="1337"/>
            <w:tcMar>
              <w:top w:w="100" w:type="dxa"/>
              <w:bottom w:w="100" w:type="dxa"/>
              <w:left w:w="150" w:type="dxa"/>
              <w:right w:w="150" w:type="dxa"/>
            </w:tcMar>
          </w:tcPr>
          <w:p>
            <w:pPr>
              <w:spacing w:before="80" w:after="80" w:line="240" w:lineRule="auto"/>
            </w:pPr>
            <w:r/>
            <w:r>
              <w:t xml:space="preserve">Sản phẩm </w:t>
            </w:r>
            <w:r>
              <w:rPr>
                <w:rFonts w:ascii="Consolas" w:hAnsi="Consolas"/>
                <w:color w:val="990055"/>
                <w:sz w:val="19"/>
                <w:shd w:fill="F5F5F5"/>
              </w:rPr>
              <w:t>SP02</w:t>
            </w:r>
            <w:r>
              <w:t xml:space="preserve"> xuất hiện trong </w:t>
            </w:r>
            <w:r>
              <w:rPr>
                <w:rFonts w:ascii="Consolas" w:hAnsi="Consolas"/>
                <w:color w:val="990055"/>
                <w:sz w:val="19"/>
                <w:shd w:fill="F5F5F5"/>
              </w:rPr>
              <w:t>products</w:t>
            </w:r>
            <w:r>
              <w:t xml:space="preserve"> với đúng thông tin</w:t>
            </w:r>
          </w:p>
        </w:tc>
        <w:tc>
          <w:tcPr>
            <w:tcW w:type="dxa" w:w="1337"/>
            <w:tcMar>
              <w:top w:w="100" w:type="dxa"/>
              <w:bottom w:w="100" w:type="dxa"/>
              <w:left w:w="150" w:type="dxa"/>
              <w:right w:w="150" w:type="dxa"/>
            </w:tcMar>
          </w:tcPr>
          <w:p>
            <w:pPr>
              <w:spacing w:before="80" w:after="80" w:line="240" w:lineRule="auto"/>
            </w:pPr>
            <w:r/>
            <w:r>
              <w:t>❌ ERROR (Cố tình)</w:t>
            </w:r>
          </w:p>
        </w:tc>
      </w:tr>
      <w:tr>
        <w:tc>
          <w:tcPr>
            <w:tcW w:type="dxa" w:w="1337"/>
            <w:tcMar>
              <w:top w:w="100" w:type="dxa"/>
              <w:bottom w:w="100" w:type="dxa"/>
              <w:left w:w="150" w:type="dxa"/>
              <w:right w:w="150" w:type="dxa"/>
            </w:tcMar>
            <w:shd w:fill="FAFAFA"/>
          </w:tcPr>
          <w:p>
            <w:pPr>
              <w:spacing w:before="80" w:after="80" w:line="240" w:lineRule="auto"/>
            </w:pPr>
            <w:r/>
            <w:r/>
            <w:r>
              <w:rPr>
                <w:b/>
              </w:rPr>
              <w:t>TC_PROD_02</w:t>
            </w:r>
            <w:r/>
          </w:p>
        </w:tc>
        <w:tc>
          <w:tcPr>
            <w:tcW w:type="dxa" w:w="1337"/>
            <w:tcMar>
              <w:top w:w="100" w:type="dxa"/>
              <w:bottom w:w="100" w:type="dxa"/>
              <w:left w:w="150" w:type="dxa"/>
              <w:right w:w="150" w:type="dxa"/>
            </w:tcMar>
            <w:shd w:fill="FAFAFA"/>
          </w:tcPr>
          <w:p>
            <w:pPr>
              <w:spacing w:before="80" w:after="80" w:line="240" w:lineRule="auto"/>
            </w:pPr>
            <w:r/>
            <w:r>
              <w:t>Admin sửa sản phẩm thành công</w:t>
            </w:r>
          </w:p>
        </w:tc>
        <w:tc>
          <w:tcPr>
            <w:tcW w:type="dxa" w:w="1337"/>
            <w:tcMar>
              <w:top w:w="100" w:type="dxa"/>
              <w:bottom w:w="100" w:type="dxa"/>
              <w:left w:w="150" w:type="dxa"/>
              <w:right w:w="150" w:type="dxa"/>
            </w:tcMar>
            <w:shd w:fill="FAFAFA"/>
          </w:tcPr>
          <w:p>
            <w:pPr>
              <w:spacing w:before="80" w:after="80" w:line="240" w:lineRule="auto"/>
            </w:pPr>
            <w:r/>
            <w:r>
              <w:t xml:space="preserve">Đăng nhập </w:t>
            </w:r>
            <w:r>
              <w:rPr>
                <w:rFonts w:ascii="Consolas" w:hAnsi="Consolas"/>
                <w:color w:val="990055"/>
                <w:sz w:val="19"/>
                <w:shd w:fill="F5F5F5"/>
              </w:rPr>
              <w:t>admin</w:t>
            </w:r>
            <w:r>
              <w:t xml:space="preserve">, </w:t>
            </w:r>
            <w:r>
              <w:rPr>
                <w:rFonts w:ascii="Consolas" w:hAnsi="Consolas"/>
                <w:color w:val="990055"/>
                <w:sz w:val="19"/>
                <w:shd w:fill="F5F5F5"/>
              </w:rPr>
              <w:t>SP01</w:t>
            </w:r>
            <w:r>
              <w:t xml:space="preserve"> đã có sẵn</w:t>
            </w:r>
          </w:p>
        </w:tc>
        <w:tc>
          <w:tcPr>
            <w:tcW w:type="dxa" w:w="1337"/>
            <w:tcMar>
              <w:top w:w="100" w:type="dxa"/>
              <w:bottom w:w="100" w:type="dxa"/>
              <w:left w:w="150" w:type="dxa"/>
              <w:right w:w="150" w:type="dxa"/>
            </w:tcMar>
            <w:shd w:fill="FAFAFA"/>
          </w:tcPr>
          <w:p>
            <w:pPr>
              <w:spacing w:before="80" w:after="80" w:line="240" w:lineRule="auto"/>
            </w:pPr>
            <w:r/>
            <w:r>
              <w:t xml:space="preserve">1. POST </w:t>
            </w:r>
            <w:r>
              <w:rPr>
                <w:rFonts w:ascii="Consolas" w:hAnsi="Consolas"/>
                <w:color w:val="990055"/>
                <w:sz w:val="19"/>
                <w:shd w:fill="F5F5F5"/>
              </w:rPr>
              <w:t>/edit/SP01</w:t>
            </w:r>
            <w:r>
              <w:t xml:space="preserve">  2. Kiểm tra dữ liệu mới</w:t>
            </w:r>
          </w:p>
        </w:tc>
        <w:tc>
          <w:tcPr>
            <w:tcW w:type="dxa" w:w="1337"/>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name="Laptop Dell XPS"</w:t>
            </w:r>
            <w:r>
              <w:t xml:space="preserve">, </w:t>
            </w:r>
            <w:r>
              <w:rPr>
                <w:rFonts w:ascii="Consolas" w:hAnsi="Consolas"/>
                <w:color w:val="990055"/>
                <w:sz w:val="19"/>
                <w:shd w:fill="F5F5F5"/>
              </w:rPr>
              <w:t>price=20000000</w:t>
            </w:r>
            <w:r>
              <w:t xml:space="preserve">, </w:t>
            </w:r>
            <w:r>
              <w:rPr>
                <w:rFonts w:ascii="Consolas" w:hAnsi="Consolas"/>
                <w:color w:val="990055"/>
                <w:sz w:val="19"/>
                <w:shd w:fill="F5F5F5"/>
              </w:rPr>
              <w:t>quantity=15</w:t>
            </w:r>
            <w:r/>
          </w:p>
        </w:tc>
        <w:tc>
          <w:tcPr>
            <w:tcW w:type="dxa" w:w="1337"/>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products["SP01"]["name"] == "Laptop Dell XPS"</w:t>
            </w:r>
            <w:r>
              <w:t xml:space="preserve">, </w:t>
            </w:r>
            <w:r>
              <w:rPr>
                <w:rFonts w:ascii="Consolas" w:hAnsi="Consolas"/>
                <w:color w:val="990055"/>
                <w:sz w:val="19"/>
                <w:shd w:fill="F5F5F5"/>
              </w:rPr>
              <w:t>price == 20000000</w:t>
            </w:r>
            <w:r/>
          </w:p>
        </w:tc>
        <w:tc>
          <w:tcPr>
            <w:tcW w:type="dxa" w:w="1337"/>
            <w:tcMar>
              <w:top w:w="100" w:type="dxa"/>
              <w:bottom w:w="100" w:type="dxa"/>
              <w:left w:w="150" w:type="dxa"/>
              <w:right w:w="150" w:type="dxa"/>
            </w:tcMar>
            <w:shd w:fill="FAFAFA"/>
          </w:tcPr>
          <w:p>
            <w:pPr>
              <w:spacing w:before="80" w:after="80" w:line="240" w:lineRule="auto"/>
            </w:pPr>
            <w:r/>
            <w:r>
              <w:t>✅ PASSED</w:t>
            </w:r>
          </w:p>
        </w:tc>
      </w:tr>
      <w:tr>
        <w:tc>
          <w:tcPr>
            <w:tcW w:type="dxa" w:w="1337"/>
            <w:tcMar>
              <w:top w:w="100" w:type="dxa"/>
              <w:bottom w:w="100" w:type="dxa"/>
              <w:left w:w="150" w:type="dxa"/>
              <w:right w:w="150" w:type="dxa"/>
            </w:tcMar>
          </w:tcPr>
          <w:p>
            <w:pPr>
              <w:spacing w:before="80" w:after="80" w:line="240" w:lineRule="auto"/>
            </w:pPr>
            <w:r/>
            <w:r/>
            <w:r>
              <w:rPr>
                <w:b/>
              </w:rPr>
              <w:t>TC_PROD_03</w:t>
            </w:r>
            <w:r/>
          </w:p>
        </w:tc>
        <w:tc>
          <w:tcPr>
            <w:tcW w:type="dxa" w:w="1337"/>
            <w:tcMar>
              <w:top w:w="100" w:type="dxa"/>
              <w:bottom w:w="100" w:type="dxa"/>
              <w:left w:w="150" w:type="dxa"/>
              <w:right w:w="150" w:type="dxa"/>
            </w:tcMar>
          </w:tcPr>
          <w:p>
            <w:pPr>
              <w:spacing w:before="80" w:after="80" w:line="240" w:lineRule="auto"/>
            </w:pPr>
            <w:r/>
            <w:r>
              <w:t>Admin xóa sản phẩm thành công</w:t>
            </w:r>
          </w:p>
        </w:tc>
        <w:tc>
          <w:tcPr>
            <w:tcW w:type="dxa" w:w="1337"/>
            <w:tcMar>
              <w:top w:w="100" w:type="dxa"/>
              <w:bottom w:w="100" w:type="dxa"/>
              <w:left w:w="150" w:type="dxa"/>
              <w:right w:w="150" w:type="dxa"/>
            </w:tcMar>
          </w:tcPr>
          <w:p>
            <w:pPr>
              <w:spacing w:before="80" w:after="80" w:line="240" w:lineRule="auto"/>
            </w:pPr>
            <w:r/>
            <w:r>
              <w:t xml:space="preserve">Đăng nhập </w:t>
            </w:r>
            <w:r>
              <w:rPr>
                <w:rFonts w:ascii="Consolas" w:hAnsi="Consolas"/>
                <w:color w:val="990055"/>
                <w:sz w:val="19"/>
                <w:shd w:fill="F5F5F5"/>
              </w:rPr>
              <w:t>admin</w:t>
            </w:r>
            <w:r>
              <w:t xml:space="preserve">, </w:t>
            </w:r>
            <w:r>
              <w:rPr>
                <w:rFonts w:ascii="Consolas" w:hAnsi="Consolas"/>
                <w:color w:val="990055"/>
                <w:sz w:val="19"/>
                <w:shd w:fill="F5F5F5"/>
              </w:rPr>
              <w:t>SP01</w:t>
            </w:r>
            <w:r>
              <w:t xml:space="preserve"> đã có sẵn</w:t>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/delete/SP01</w:t>
            </w:r>
            <w:r>
              <w:t xml:space="preserve">  2. Kiểm tra sự tồn tại</w:t>
            </w:r>
          </w:p>
        </w:tc>
        <w:tc>
          <w:tcPr>
            <w:tcW w:type="dxa" w:w="1337"/>
            <w:tcMar>
              <w:top w:w="100" w:type="dxa"/>
              <w:bottom w:w="100" w:type="dxa"/>
              <w:left w:w="150" w:type="dxa"/>
              <w:right w:w="150" w:type="dxa"/>
            </w:tcMar>
          </w:tcPr>
          <w:p>
            <w:pPr>
              <w:spacing w:before="80" w:after="80" w:line="240" w:lineRule="auto"/>
            </w:pPr>
            <w:r/>
            <w:r>
              <w:t>_(không có)_</w:t>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"SP01" not in products</w:t>
            </w:r>
            <w:r/>
          </w:p>
        </w:tc>
        <w:tc>
          <w:tcPr>
            <w:tcW w:type="dxa" w:w="1337"/>
            <w:tcMar>
              <w:top w:w="100" w:type="dxa"/>
              <w:bottom w:w="100" w:type="dxa"/>
              <w:left w:w="150" w:type="dxa"/>
              <w:right w:w="150" w:type="dxa"/>
            </w:tcMar>
          </w:tcPr>
          <w:p>
            <w:pPr>
              <w:spacing w:before="80" w:after="80" w:line="240" w:lineRule="auto"/>
            </w:pPr>
            <w:r/>
            <w:r>
              <w:t>❌ FAILED (Cố tình)</w:t>
            </w:r>
          </w:p>
        </w:tc>
      </w:tr>
      <w:tr>
        <w:tc>
          <w:tcPr>
            <w:tcW w:type="dxa" w:w="1337"/>
            <w:tcMar>
              <w:top w:w="100" w:type="dxa"/>
              <w:bottom w:w="100" w:type="dxa"/>
              <w:left w:w="150" w:type="dxa"/>
              <w:right w:w="150" w:type="dxa"/>
            </w:tcMar>
            <w:shd w:fill="FAFAFA"/>
          </w:tcPr>
          <w:p>
            <w:pPr>
              <w:spacing w:before="80" w:after="80" w:line="240" w:lineRule="auto"/>
            </w:pPr>
            <w:r/>
            <w:r/>
            <w:r>
              <w:rPr>
                <w:b/>
              </w:rPr>
              <w:t>TC_PROD_04</w:t>
            </w:r>
            <w:r/>
          </w:p>
        </w:tc>
        <w:tc>
          <w:tcPr>
            <w:tcW w:type="dxa" w:w="1337"/>
            <w:tcMar>
              <w:top w:w="100" w:type="dxa"/>
              <w:bottom w:w="100" w:type="dxa"/>
              <w:left w:w="150" w:type="dxa"/>
              <w:right w:w="150" w:type="dxa"/>
            </w:tcMar>
            <w:shd w:fill="FAFAFA"/>
          </w:tcPr>
          <w:p>
            <w:pPr>
              <w:spacing w:before="80" w:after="80" w:line="240" w:lineRule="auto"/>
            </w:pPr>
            <w:r/>
            <w:r>
              <w:t>Khách hàng bị chặn truy cập chức năng Admin</w:t>
            </w:r>
          </w:p>
        </w:tc>
        <w:tc>
          <w:tcPr>
            <w:tcW w:type="dxa" w:w="1337"/>
            <w:tcMar>
              <w:top w:w="100" w:type="dxa"/>
              <w:bottom w:w="100" w:type="dxa"/>
              <w:left w:w="150" w:type="dxa"/>
              <w:right w:w="150" w:type="dxa"/>
            </w:tcMar>
            <w:shd w:fill="FAFAFA"/>
          </w:tcPr>
          <w:p>
            <w:pPr>
              <w:spacing w:before="80" w:after="80" w:line="240" w:lineRule="auto"/>
            </w:pPr>
            <w:r/>
            <w:r>
              <w:t xml:space="preserve">Đăng nhập tài khoản </w:t>
            </w:r>
            <w:r>
              <w:rPr>
                <w:rFonts w:ascii="Consolas" w:hAnsi="Consolas"/>
                <w:color w:val="990055"/>
                <w:sz w:val="19"/>
                <w:shd w:fill="F5F5F5"/>
              </w:rPr>
              <w:t>customer</w:t>
            </w:r>
            <w:r/>
          </w:p>
        </w:tc>
        <w:tc>
          <w:tcPr>
            <w:tcW w:type="dxa" w:w="1337"/>
            <w:tcMar>
              <w:top w:w="100" w:type="dxa"/>
              <w:bottom w:w="100" w:type="dxa"/>
              <w:left w:w="150" w:type="dxa"/>
              <w:right w:w="150" w:type="dxa"/>
            </w:tcMar>
            <w:shd w:fill="FAFAFA"/>
          </w:tcPr>
          <w:p>
            <w:pPr>
              <w:spacing w:before="80" w:after="80" w:line="240" w:lineRule="auto"/>
            </w:pPr>
            <w:r/>
            <w:r>
              <w:t xml:space="preserve">1. GET </w:t>
            </w:r>
            <w:r>
              <w:rPr>
                <w:rFonts w:ascii="Consolas" w:hAnsi="Consolas"/>
                <w:color w:val="990055"/>
                <w:sz w:val="19"/>
                <w:shd w:fill="F5F5F5"/>
              </w:rPr>
              <w:t>/add</w:t>
            </w:r>
            <w:r>
              <w:t xml:space="preserve">  2. Kiểm tra phản hồi</w:t>
            </w:r>
          </w:p>
        </w:tc>
        <w:tc>
          <w:tcPr>
            <w:tcW w:type="dxa" w:w="1337"/>
            <w:tcMar>
              <w:top w:w="100" w:type="dxa"/>
              <w:bottom w:w="100" w:type="dxa"/>
              <w:left w:w="150" w:type="dxa"/>
              <w:right w:w="150" w:type="dxa"/>
            </w:tcMar>
            <w:shd w:fill="FAFAFA"/>
          </w:tcPr>
          <w:p>
            <w:pPr>
              <w:spacing w:before="80" w:after="80" w:line="240" w:lineRule="auto"/>
            </w:pPr>
            <w:r/>
            <w:r>
              <w:t>_(không có)_</w:t>
            </w:r>
          </w:p>
        </w:tc>
        <w:tc>
          <w:tcPr>
            <w:tcW w:type="dxa" w:w="1337"/>
            <w:tcMar>
              <w:top w:w="100" w:type="dxa"/>
              <w:bottom w:w="100" w:type="dxa"/>
              <w:left w:w="150" w:type="dxa"/>
              <w:right w:w="150" w:type="dxa"/>
            </w:tcMar>
            <w:shd w:fill="FAFAFA"/>
          </w:tcPr>
          <w:p>
            <w:pPr>
              <w:spacing w:before="80" w:after="80" w:line="240" w:lineRule="auto"/>
            </w:pPr>
            <w:r/>
            <w:r>
              <w:t>Chuyển hướng về trang chủ, hiển thị "Chỉ admin mới có quyền!"</w:t>
            </w:r>
          </w:p>
        </w:tc>
        <w:tc>
          <w:tcPr>
            <w:tcW w:type="dxa" w:w="1337"/>
            <w:tcMar>
              <w:top w:w="100" w:type="dxa"/>
              <w:bottom w:w="100" w:type="dxa"/>
              <w:left w:w="150" w:type="dxa"/>
              <w:right w:w="150" w:type="dxa"/>
            </w:tcMar>
            <w:shd w:fill="FAFAFA"/>
          </w:tcPr>
          <w:p>
            <w:pPr>
              <w:spacing w:before="80" w:after="80" w:line="240" w:lineRule="auto"/>
            </w:pPr>
            <w:r/>
            <w:r>
              <w:t>✅ PASSED</w:t>
            </w:r>
          </w:p>
        </w:tc>
      </w:tr>
    </w:tbl>
    <w:p>
      <w:pPr>
        <w:keepNext/>
        <w:spacing w:before="160" w:after="80"/>
      </w:pPr>
      <w:r>
        <w:rPr>
          <w:b/>
          <w:color w:val="718096"/>
          <w:sz w:val="22"/>
        </w:rPr>
        <w:t>3.4.4. Quy trình thực hiện kiểm thử bằng pytest</w:t>
      </w:r>
    </w:p>
    <w:p>
      <w:r/>
      <w:r>
        <w:rPr>
          <w:b/>
        </w:rPr>
        <w:t>Bước 1 — Luồng hoạt động của decorator phân quyền:</w:t>
      </w:r>
      <w:r/>
    </w:p>
    <w:p>
      <w:pPr>
        <w:spacing w:before="120" w:after="120"/>
        <w:ind w:left="360"/>
        <w:pBrd>
          <w:left w:val="single" w:sz="24" w:space="4" w:color="808080"/>
        </w:pBrd>
        <w:shd w:fill="F5F5F5"/>
      </w:pPr>
      <w:r>
        <w:rPr>
          <w:rFonts w:ascii="Consolas" w:hAnsi="Consolas"/>
          <w:color w:val="006600"/>
          <w:sz w:val="19"/>
        </w:rPr>
        <w:t># Trong app.py — decorator admin_required</w:t>
        <w:br/>
        <w:t>def admin_required(f):</w:t>
        <w:br/>
        <w:t xml:space="preserve">    def decorated_function(*args, **kwargs):</w:t>
        <w:br/>
        <w:t xml:space="preserve">        if session.get('role') != 'admin':      # Kiểm tra role trong session</w:t>
        <w:br/>
        <w:t xml:space="preserve">            flash("Chỉ admin mới có quyền!", "danger")</w:t>
        <w:br/>
        <w:t xml:space="preserve">            return redirect(url_for('index'))    # Chặn và chuyển hướng</w:t>
        <w:br/>
        <w:t xml:space="preserve">        return f(*args, **kwargs)</w:t>
        <w:br/>
        <w:t xml:space="preserve">    return decorated_function</w:t>
      </w:r>
    </w:p>
    <w:p>
      <w:r/>
      <w:r>
        <w:rPr>
          <w:b/>
        </w:rPr>
        <w:t>Bước 2 — Viết test kiểm tra phân quyền:</w:t>
      </w:r>
      <w:r/>
    </w:p>
    <w:p>
      <w:pPr>
        <w:spacing w:before="120" w:after="120"/>
        <w:ind w:left="360"/>
        <w:pBrd>
          <w:left w:val="single" w:sz="24" w:space="4" w:color="808080"/>
        </w:pBrd>
        <w:shd w:fill="F5F5F5"/>
      </w:pPr>
      <w:r>
        <w:rPr>
          <w:rFonts w:ascii="Consolas" w:hAnsi="Consolas"/>
          <w:color w:val="006600"/>
          <w:sz w:val="19"/>
        </w:rPr>
        <w:t>def test_customer_access_denied(client):</w:t>
        <w:br/>
        <w:t xml:space="preserve">    # Đăng ký và đăng nhập với tài khoản khách</w:t>
        <w:br/>
        <w:t xml:space="preserve">    client.post('/register', data={'username': 'khach', 'password': '123'})</w:t>
        <w:br/>
        <w:t xml:space="preserve">    login(client, 'khach', '123')</w:t>
        <w:br/>
        <w:t xml:space="preserve">    # Cố tình truy cập route admin</w:t>
        <w:br/>
        <w:t xml:space="preserve">    res = client.get('/add', follow_redirects=True)</w:t>
        <w:br/>
        <w:t xml:space="preserve">    assert "Chỉ admin mới có quyền!" in res.get_data(as_text=True)</w:t>
      </w:r>
    </w:p>
    <w:p>
      <w:r/>
      <w:r>
        <w:rPr>
          <w:b/>
        </w:rPr>
        <w:t>Bước 3 — Thực thi:</w:t>
      </w:r>
      <w:r/>
    </w:p>
    <w:p>
      <w:pPr>
        <w:spacing w:before="120" w:after="120"/>
        <w:ind w:left="360"/>
        <w:pBrd>
          <w:left w:val="single" w:sz="24" w:space="4" w:color="808080"/>
        </w:pBrd>
        <w:shd w:fill="F5F5F5"/>
      </w:pPr>
      <w:r>
        <w:rPr>
          <w:rFonts w:ascii="Consolas" w:hAnsi="Consolas"/>
          <w:color w:val="006600"/>
          <w:sz w:val="19"/>
        </w:rPr>
        <w:t>pytest -v test_app.py -k "product or admin or access_denied"</w:t>
      </w:r>
    </w:p>
    <w:p>
      <w:r/>
      <w:r>
        <w:rPr>
          <w:b/>
        </w:rPr>
        <w:t>Bước 4 — Kết quả:</w:t>
      </w:r>
      <w:r/>
    </w:p>
    <w:p>
      <w:pPr>
        <w:spacing w:before="120" w:after="120"/>
        <w:ind w:left="360"/>
        <w:pBrd>
          <w:left w:val="single" w:sz="24" w:space="4" w:color="808080"/>
        </w:pBrd>
        <w:shd w:fill="F5F5F5"/>
      </w:pPr>
      <w:r>
        <w:rPr>
          <w:rFonts w:ascii="Consolas" w:hAnsi="Consolas"/>
          <w:color w:val="006600"/>
          <w:sz w:val="19"/>
        </w:rPr>
        <w:t>test_app.py::test_admin_edit_product                    PASSED</w:t>
        <w:br/>
        <w:t>test_app.py::test_admin_delete_product                  FAILED</w:t>
        <w:br/>
        <w:t>test_app.py::test_customer_access_denied                PASSED</w:t>
        <w:br/>
        <w:t>test_app.py::test_admin_add_wrong_quantity_intentional  ERROR</w:t>
      </w:r>
    </w:p>
    <w:p>
      <w:pPr>
        <w:spacing w:after="240" w:before="240"/>
        <w:pBrd>
          <w:bottom w:val="single" w:sz="6" w:space="1" w:color="D3D3D3"/>
        </w:pBrd>
      </w:pPr>
    </w:p>
    <w:p>
      <w:pPr>
        <w:keepNext/>
        <w:spacing w:before="200" w:after="80"/>
      </w:pPr>
      <w:r>
        <w:rPr>
          <w:b/>
          <w:color w:val="4A5568"/>
          <w:sz w:val="24"/>
        </w:rPr>
        <w:t>3.5. Thành viên 3 — Kiểm thử chức năng Giỏ hàng &amp; Thanh toán (Cart &amp; Checkout)</w:t>
      </w:r>
    </w:p>
    <w:p>
      <w:pPr>
        <w:keepNext/>
        <w:spacing w:before="160" w:after="80"/>
      </w:pPr>
      <w:r>
        <w:rPr>
          <w:b/>
          <w:color w:val="718096"/>
          <w:sz w:val="22"/>
        </w:rPr>
        <w:t>3.5.1. Đặc tả chức năng</w:t>
      </w:r>
    </w:p>
    <w:p>
      <w:r>
        <w:t>Đây là luồng nghiệp vụ phức tạp nhất, bao gồm nhiều bước tuần tự:</w:t>
      </w:r>
    </w:p>
    <w:p>
      <w:pPr>
        <w:pStyle w:val="ListNumber"/>
        <w:spacing w:after="60" w:before="0"/>
      </w:pPr>
      <w:r/>
      <w:r>
        <w:rPr>
          <w:b/>
        </w:rPr>
        <w:t>Thêm vào giỏ hàng</w:t>
      </w:r>
      <w:r>
        <w:t xml:space="preserve"> (</w:t>
      </w:r>
      <w:r>
        <w:rPr>
          <w:rFonts w:ascii="Consolas" w:hAnsi="Consolas"/>
          <w:color w:val="990055"/>
          <w:sz w:val="19"/>
          <w:shd w:fill="F5F5F5"/>
        </w:rPr>
        <w:t>/add_to_cart/&lt;ma_sp&gt;</w:t>
      </w:r>
      <w:r>
        <w:t xml:space="preserve">): Ghi vào session </w:t>
      </w:r>
      <w:r>
        <w:rPr>
          <w:rFonts w:ascii="Consolas" w:hAnsi="Consolas"/>
          <w:color w:val="990055"/>
          <w:sz w:val="19"/>
          <w:shd w:fill="F5F5F5"/>
        </w:rPr>
        <w:t>cart</w:t>
      </w:r>
      <w:r>
        <w:t>. Hệ thống kiểm tra số lượng tồn kho trước khi cho phép thêm.</w:t>
      </w:r>
    </w:p>
    <w:p>
      <w:pPr>
        <w:pStyle w:val="ListNumber"/>
        <w:spacing w:after="60" w:before="0"/>
      </w:pPr>
      <w:r/>
      <w:r>
        <w:rPr>
          <w:b/>
        </w:rPr>
        <w:t>Thanh toán</w:t>
      </w:r>
      <w:r>
        <w:t xml:space="preserve"> (</w:t>
      </w:r>
      <w:r>
        <w:rPr>
          <w:rFonts w:ascii="Consolas" w:hAnsi="Consolas"/>
          <w:color w:val="990055"/>
          <w:sz w:val="19"/>
          <w:shd w:fill="F5F5F5"/>
        </w:rPr>
        <w:t>/checkout</w:t>
      </w:r>
      <w:r>
        <w:t>): Xử lý toàn bộ cart — trừ tồn kho, tạo bản ghi đơn hàng, xóa cart khỏi session, cập nhật doanh thu.</w:t>
      </w:r>
    </w:p>
    <w:p>
      <w:pPr>
        <w:pStyle w:val="ListNumber"/>
        <w:spacing w:after="60" w:before="0"/>
      </w:pPr>
      <w:r/>
      <w:r>
        <w:rPr>
          <w:b/>
        </w:rPr>
        <w:t>Chặn Admin mua hàng</w:t>
      </w:r>
      <w:r>
        <w:t xml:space="preserve">: Admin bị chuyển hướng ngay khi cố tình vào </w:t>
      </w:r>
      <w:r>
        <w:rPr>
          <w:rFonts w:ascii="Consolas" w:hAnsi="Consolas"/>
          <w:color w:val="990055"/>
          <w:sz w:val="19"/>
          <w:shd w:fill="F5F5F5"/>
        </w:rPr>
        <w:t>/add_to_cart</w:t>
      </w:r>
      <w:r>
        <w:t>.</w:t>
      </w:r>
    </w:p>
    <w:p>
      <w:pPr>
        <w:keepNext/>
        <w:spacing w:before="160" w:after="80"/>
      </w:pPr>
      <w:r>
        <w:rPr>
          <w:b/>
          <w:color w:val="718096"/>
          <w:sz w:val="22"/>
        </w:rPr>
        <w:t>3.5.2. Phương pháp kiểm thử</w:t>
      </w:r>
    </w:p>
    <w:p>
      <w:pPr>
        <w:pStyle w:val="ListBullet"/>
        <w:spacing w:after="60" w:before="0"/>
      </w:pPr>
      <w:r/>
      <w:r>
        <w:rPr>
          <w:b/>
        </w:rPr>
        <w:t>Kiểm thử luồng giao dịch (Transaction Flow Testing)</w:t>
      </w:r>
      <w:r>
        <w:t>: Thực hiện đầy đủ chuỗi: Đăng nhập → Thêm giỏ → Checkout. Kiểm tra trạng thái cuối (tồn kho, đơn hàng, cart).</w:t>
      </w:r>
    </w:p>
    <w:p>
      <w:pPr>
        <w:pStyle w:val="ListBullet"/>
        <w:spacing w:after="60" w:before="0"/>
      </w:pPr>
      <w:r/>
      <w:r>
        <w:rPr>
          <w:b/>
        </w:rPr>
        <w:t>Kiểm thử tích hợp hệ thống</w:t>
      </w:r>
      <w:r>
        <w:t xml:space="preserve">: Xác minh sự nhất quán dữ liệu giữa </w:t>
      </w:r>
      <w:r>
        <w:rPr>
          <w:rFonts w:ascii="Consolas" w:hAnsi="Consolas"/>
          <w:color w:val="990055"/>
          <w:sz w:val="19"/>
          <w:shd w:fill="F5F5F5"/>
        </w:rPr>
        <w:t>session["cart"]</w:t>
      </w:r>
      <w:r>
        <w:t xml:space="preserve">, dict </w:t>
      </w:r>
      <w:r>
        <w:rPr>
          <w:rFonts w:ascii="Consolas" w:hAnsi="Consolas"/>
          <w:color w:val="990055"/>
          <w:sz w:val="19"/>
          <w:shd w:fill="F5F5F5"/>
        </w:rPr>
        <w:t>products</w:t>
      </w:r>
      <w:r>
        <w:t xml:space="preserve"> và list </w:t>
      </w:r>
      <w:r>
        <w:rPr>
          <w:rFonts w:ascii="Consolas" w:hAnsi="Consolas"/>
          <w:color w:val="990055"/>
          <w:sz w:val="19"/>
          <w:shd w:fill="F5F5F5"/>
        </w:rPr>
        <w:t>orders</w:t>
      </w:r>
      <w:r>
        <w:t xml:space="preserve"> sau khi thanh toán.</w:t>
      </w:r>
    </w:p>
    <w:p>
      <w:pPr>
        <w:keepNext/>
        <w:spacing w:before="160" w:after="80"/>
      </w:pPr>
      <w:r>
        <w:rPr>
          <w:b/>
          <w:color w:val="718096"/>
          <w:sz w:val="22"/>
        </w:rPr>
        <w:t>3.5.3. Danh sách ca kiểm thử</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F2F2F2"/>
          </w:tcPr>
          <w:p>
            <w:pPr>
              <w:spacing w:before="80" w:after="80" w:line="240" w:lineRule="auto"/>
            </w:pPr>
            <w:r>
              <w:rPr>
                <w:b/>
              </w:rPr>
            </w:r>
            <w:r>
              <w:rPr>
                <w:b/>
              </w:rPr>
              <w:t>Mã ca</w:t>
            </w:r>
          </w:p>
        </w:tc>
        <w:tc>
          <w:tcPr>
            <w:tcW w:type="dxa" w:w="1337"/>
            <w:tcMar>
              <w:top w:w="100" w:type="dxa"/>
              <w:bottom w:w="100" w:type="dxa"/>
              <w:left w:w="150" w:type="dxa"/>
              <w:right w:w="150" w:type="dxa"/>
            </w:tcMar>
            <w:shd w:fill="F2F2F2"/>
          </w:tcPr>
          <w:p>
            <w:pPr>
              <w:spacing w:before="80" w:after="80" w:line="240" w:lineRule="auto"/>
            </w:pPr>
            <w:r>
              <w:rPr>
                <w:b/>
              </w:rPr>
            </w:r>
            <w:r>
              <w:rPr>
                <w:b/>
              </w:rPr>
              <w:t>Tên ca kiểm thử</w:t>
            </w:r>
          </w:p>
        </w:tc>
        <w:tc>
          <w:tcPr>
            <w:tcW w:type="dxa" w:w="1337"/>
            <w:tcMar>
              <w:top w:w="100" w:type="dxa"/>
              <w:bottom w:w="100" w:type="dxa"/>
              <w:left w:w="150" w:type="dxa"/>
              <w:right w:w="150" w:type="dxa"/>
            </w:tcMar>
            <w:shd w:fill="F2F2F2"/>
          </w:tcPr>
          <w:p>
            <w:pPr>
              <w:spacing w:before="80" w:after="80" w:line="240" w:lineRule="auto"/>
            </w:pPr>
            <w:r>
              <w:rPr>
                <w:b/>
              </w:rPr>
            </w:r>
            <w:r>
              <w:rPr>
                <w:b/>
              </w:rPr>
              <w:t>Điều kiện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Các bước thực hiện</w:t>
            </w:r>
          </w:p>
        </w:tc>
        <w:tc>
          <w:tcPr>
            <w:tcW w:type="dxa" w:w="1337"/>
            <w:tcMar>
              <w:top w:w="100" w:type="dxa"/>
              <w:bottom w:w="100" w:type="dxa"/>
              <w:left w:w="150" w:type="dxa"/>
              <w:right w:w="150" w:type="dxa"/>
            </w:tcMar>
            <w:shd w:fill="F2F2F2"/>
          </w:tcPr>
          <w:p>
            <w:pPr>
              <w:spacing w:before="80" w:after="80" w:line="240" w:lineRule="auto"/>
            </w:pPr>
            <w:r>
              <w:rPr>
                <w:b/>
              </w:rPr>
            </w:r>
            <w:r>
              <w:rPr>
                <w:b/>
              </w:rPr>
              <w:t>Dữ liệu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mong đợi</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thực tế</w:t>
            </w:r>
          </w:p>
        </w:tc>
      </w:tr>
      <w:tr>
        <w:tc>
          <w:tcPr>
            <w:tcW w:type="dxa" w:w="1337"/>
            <w:tcMar>
              <w:top w:w="100" w:type="dxa"/>
              <w:bottom w:w="100" w:type="dxa"/>
              <w:left w:w="150" w:type="dxa"/>
              <w:right w:w="150" w:type="dxa"/>
            </w:tcMar>
          </w:tcPr>
          <w:p>
            <w:pPr>
              <w:spacing w:before="80" w:after="80" w:line="240" w:lineRule="auto"/>
            </w:pPr>
            <w:r/>
            <w:r/>
            <w:r>
              <w:rPr>
                <w:b/>
              </w:rPr>
              <w:t>TC_CART_01</w:t>
            </w:r>
            <w:r/>
          </w:p>
        </w:tc>
        <w:tc>
          <w:tcPr>
            <w:tcW w:type="dxa" w:w="1337"/>
            <w:tcMar>
              <w:top w:w="100" w:type="dxa"/>
              <w:bottom w:w="100" w:type="dxa"/>
              <w:left w:w="150" w:type="dxa"/>
              <w:right w:w="150" w:type="dxa"/>
            </w:tcMar>
          </w:tcPr>
          <w:p>
            <w:pPr>
              <w:spacing w:before="80" w:after="80" w:line="240" w:lineRule="auto"/>
            </w:pPr>
            <w:r/>
            <w:r>
              <w:t>Khách hàng thêm sản phẩm vào giỏ thành công</w:t>
            </w:r>
          </w:p>
        </w:tc>
        <w:tc>
          <w:tcPr>
            <w:tcW w:type="dxa" w:w="1337"/>
            <w:tcMar>
              <w:top w:w="100" w:type="dxa"/>
              <w:bottom w:w="100" w:type="dxa"/>
              <w:left w:w="150" w:type="dxa"/>
              <w:right w:w="150" w:type="dxa"/>
            </w:tcMar>
          </w:tcPr>
          <w:p>
            <w:pPr>
              <w:spacing w:before="80" w:after="80" w:line="240" w:lineRule="auto"/>
            </w:pPr>
            <w:r/>
            <w:r>
              <w:t xml:space="preserve">Đăng nhập </w:t>
            </w:r>
            <w:r>
              <w:rPr>
                <w:rFonts w:ascii="Consolas" w:hAnsi="Consolas"/>
                <w:color w:val="990055"/>
                <w:sz w:val="19"/>
                <w:shd w:fill="F5F5F5"/>
              </w:rPr>
              <w:t>buyer</w:t>
            </w:r>
            <w:r>
              <w:t xml:space="preserve">, </w:t>
            </w:r>
            <w:r>
              <w:rPr>
                <w:rFonts w:ascii="Consolas" w:hAnsi="Consolas"/>
                <w:color w:val="990055"/>
                <w:sz w:val="19"/>
                <w:shd w:fill="F5F5F5"/>
              </w:rPr>
              <w:t>SP01</w:t>
            </w:r>
            <w:r>
              <w:t xml:space="preserve"> có tồn kho 10</w:t>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/add_to_cart/SP01</w:t>
            </w:r>
            <w:r>
              <w:t xml:space="preserve">  2. Kiểm tra session cart</w:t>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quantity=3</w:t>
            </w:r>
            <w:r/>
          </w:p>
        </w:tc>
        <w:tc>
          <w:tcPr>
            <w:tcW w:type="dxa" w:w="1337"/>
            <w:tcMar>
              <w:top w:w="100" w:type="dxa"/>
              <w:bottom w:w="100" w:type="dxa"/>
              <w:left w:w="150" w:type="dxa"/>
              <w:right w:w="150" w:type="dxa"/>
            </w:tcMar>
          </w:tcPr>
          <w:p>
            <w:pPr>
              <w:spacing w:before="80" w:after="80" w:line="240" w:lineRule="auto"/>
            </w:pPr>
            <w:r/>
            <w:r>
              <w:t xml:space="preserve">Giỏ hàng session có </w:t>
            </w:r>
            <w:r>
              <w:rPr>
                <w:rFonts w:ascii="Consolas" w:hAnsi="Consolas"/>
                <w:color w:val="990055"/>
                <w:sz w:val="19"/>
                <w:shd w:fill="F5F5F5"/>
              </w:rPr>
              <w:t>SP01: 3</w:t>
            </w:r>
            <w:r/>
          </w:p>
        </w:tc>
        <w:tc>
          <w:tcPr>
            <w:tcW w:type="dxa" w:w="1337"/>
            <w:tcMar>
              <w:top w:w="100" w:type="dxa"/>
              <w:bottom w:w="100" w:type="dxa"/>
              <w:left w:w="150" w:type="dxa"/>
              <w:right w:w="150" w:type="dxa"/>
            </w:tcMar>
          </w:tcPr>
          <w:p>
            <w:pPr>
              <w:spacing w:before="80" w:after="80" w:line="240" w:lineRule="auto"/>
            </w:pPr>
            <w:r/>
            <w:r>
              <w:t>✅ PASSED (kiểm tra gián tiếp qua checkout)</w:t>
            </w:r>
          </w:p>
        </w:tc>
      </w:tr>
      <w:tr>
        <w:tc>
          <w:tcPr>
            <w:tcW w:type="dxa" w:w="1337"/>
            <w:tcMar>
              <w:top w:w="100" w:type="dxa"/>
              <w:bottom w:w="100" w:type="dxa"/>
              <w:left w:w="150" w:type="dxa"/>
              <w:right w:w="150" w:type="dxa"/>
            </w:tcMar>
            <w:shd w:fill="FAFAFA"/>
          </w:tcPr>
          <w:p>
            <w:pPr>
              <w:spacing w:before="80" w:after="80" w:line="240" w:lineRule="auto"/>
            </w:pPr>
            <w:r/>
            <w:r/>
            <w:r>
              <w:rPr>
                <w:b/>
              </w:rPr>
              <w:t>TC_CART_02</w:t>
            </w:r>
            <w:r/>
          </w:p>
        </w:tc>
        <w:tc>
          <w:tcPr>
            <w:tcW w:type="dxa" w:w="1337"/>
            <w:tcMar>
              <w:top w:w="100" w:type="dxa"/>
              <w:bottom w:w="100" w:type="dxa"/>
              <w:left w:w="150" w:type="dxa"/>
              <w:right w:w="150" w:type="dxa"/>
            </w:tcMar>
            <w:shd w:fill="FAFAFA"/>
          </w:tcPr>
          <w:p>
            <w:pPr>
              <w:spacing w:before="80" w:after="80" w:line="240" w:lineRule="auto"/>
            </w:pPr>
            <w:r/>
            <w:r>
              <w:t>Thanh toán thành công, tồn kho giảm đúng</w:t>
            </w:r>
          </w:p>
        </w:tc>
        <w:tc>
          <w:tcPr>
            <w:tcW w:type="dxa" w:w="1337"/>
            <w:tcMar>
              <w:top w:w="100" w:type="dxa"/>
              <w:bottom w:w="100" w:type="dxa"/>
              <w:left w:w="150" w:type="dxa"/>
              <w:right w:w="150" w:type="dxa"/>
            </w:tcMar>
            <w:shd w:fill="FAFAFA"/>
          </w:tcPr>
          <w:p>
            <w:pPr>
              <w:spacing w:before="80" w:after="80" w:line="240" w:lineRule="auto"/>
            </w:pPr>
            <w:r/>
            <w:r>
              <w:t xml:space="preserve">Giỏ hàng có </w:t>
            </w:r>
            <w:r>
              <w:rPr>
                <w:rFonts w:ascii="Consolas" w:hAnsi="Consolas"/>
                <w:color w:val="990055"/>
                <w:sz w:val="19"/>
                <w:shd w:fill="F5F5F5"/>
              </w:rPr>
              <w:t>SP01</w:t>
            </w:r>
            <w:r>
              <w:t xml:space="preserve"> số lượng 3, tồn kho ban đầu 10</w:t>
            </w:r>
          </w:p>
        </w:tc>
        <w:tc>
          <w:tcPr>
            <w:tcW w:type="dxa" w:w="1337"/>
            <w:tcMar>
              <w:top w:w="100" w:type="dxa"/>
              <w:bottom w:w="100" w:type="dxa"/>
              <w:left w:w="150" w:type="dxa"/>
              <w:right w:w="150" w:type="dxa"/>
            </w:tcMar>
            <w:shd w:fill="FAFAFA"/>
          </w:tcPr>
          <w:p>
            <w:pPr>
              <w:spacing w:before="80" w:after="80" w:line="240" w:lineRule="auto"/>
            </w:pPr>
            <w:r/>
            <w:r>
              <w:t xml:space="preserve">1. POST </w:t>
            </w:r>
            <w:r>
              <w:rPr>
                <w:rFonts w:ascii="Consolas" w:hAnsi="Consolas"/>
                <w:color w:val="990055"/>
                <w:sz w:val="19"/>
                <w:shd w:fill="F5F5F5"/>
              </w:rPr>
              <w:t>/checkout</w:t>
            </w:r>
            <w:r>
              <w:t xml:space="preserve">  2. Kiểm tra </w:t>
            </w:r>
            <w:r>
              <w:rPr>
                <w:rFonts w:ascii="Consolas" w:hAnsi="Consolas"/>
                <w:color w:val="990055"/>
                <w:sz w:val="19"/>
                <w:shd w:fill="F5F5F5"/>
              </w:rPr>
              <w:t>products["SP01"]["quantity"]</w:t>
            </w:r>
            <w:r/>
          </w:p>
        </w:tc>
        <w:tc>
          <w:tcPr>
            <w:tcW w:type="dxa" w:w="1337"/>
            <w:tcMar>
              <w:top w:w="100" w:type="dxa"/>
              <w:bottom w:w="100" w:type="dxa"/>
              <w:left w:w="150" w:type="dxa"/>
              <w:right w:w="150" w:type="dxa"/>
            </w:tcMar>
            <w:shd w:fill="FAFAFA"/>
          </w:tcPr>
          <w:p>
            <w:pPr>
              <w:spacing w:before="80" w:after="80" w:line="240" w:lineRule="auto"/>
            </w:pPr>
            <w:r/>
            <w:r/>
            <w:r>
              <w:rPr>
                <w:rFonts w:ascii="Consolas" w:hAnsi="Consolas"/>
                <w:color w:val="990055"/>
                <w:sz w:val="19"/>
                <w:shd w:fill="F5F5F5"/>
              </w:rPr>
              <w:t>name="A"</w:t>
            </w:r>
            <w:r>
              <w:t xml:space="preserve">, </w:t>
            </w:r>
            <w:r>
              <w:rPr>
                <w:rFonts w:ascii="Consolas" w:hAnsi="Consolas"/>
                <w:color w:val="990055"/>
                <w:sz w:val="19"/>
                <w:shd w:fill="F5F5F5"/>
              </w:rPr>
              <w:t>phone="012"</w:t>
            </w:r>
            <w:r>
              <w:t xml:space="preserve">, </w:t>
            </w:r>
            <w:r>
              <w:rPr>
                <w:rFonts w:ascii="Consolas" w:hAnsi="Consolas"/>
                <w:color w:val="990055"/>
                <w:sz w:val="19"/>
                <w:shd w:fill="F5F5F5"/>
              </w:rPr>
              <w:t>address="HN"</w:t>
            </w:r>
            <w:r>
              <w:t xml:space="preserve">, </w:t>
            </w:r>
            <w:r>
              <w:rPr>
                <w:rFonts w:ascii="Consolas" w:hAnsi="Consolas"/>
                <w:color w:val="990055"/>
                <w:sz w:val="19"/>
                <w:shd w:fill="F5F5F5"/>
              </w:rPr>
              <w:t>payment_method="COD"</w:t>
            </w:r>
            <w:r/>
          </w:p>
        </w:tc>
        <w:tc>
          <w:tcPr>
            <w:tcW w:type="dxa" w:w="1337"/>
            <w:tcMar>
              <w:top w:w="100" w:type="dxa"/>
              <w:bottom w:w="100" w:type="dxa"/>
              <w:left w:w="150" w:type="dxa"/>
              <w:right w:w="150" w:type="dxa"/>
            </w:tcMar>
            <w:shd w:fill="FAFAFA"/>
          </w:tcPr>
          <w:p>
            <w:pPr>
              <w:spacing w:before="80" w:after="80" w:line="240" w:lineRule="auto"/>
            </w:pPr>
            <w:r/>
            <w:r>
              <w:t xml:space="preserve">Tồn kho </w:t>
            </w:r>
            <w:r>
              <w:rPr>
                <w:rFonts w:ascii="Consolas" w:hAnsi="Consolas"/>
                <w:color w:val="990055"/>
                <w:sz w:val="19"/>
                <w:shd w:fill="F5F5F5"/>
              </w:rPr>
              <w:t>SP01</w:t>
            </w:r>
            <w:r>
              <w:t xml:space="preserve"> giảm từ 10 xuống </w:t>
            </w:r>
            <w:r>
              <w:rPr>
                <w:b/>
              </w:rPr>
              <w:t>7</w:t>
            </w:r>
            <w:r>
              <w:t xml:space="preserve"> (</w:t>
            </w:r>
            <w:r>
              <w:rPr>
                <w:rFonts w:ascii="Consolas" w:hAnsi="Consolas"/>
                <w:color w:val="990055"/>
                <w:sz w:val="19"/>
                <w:shd w:fill="F5F5F5"/>
              </w:rPr>
              <w:t>10 - 3 = 7</w:t>
            </w:r>
            <w:r>
              <w:t>)</w:t>
            </w:r>
          </w:p>
        </w:tc>
        <w:tc>
          <w:tcPr>
            <w:tcW w:type="dxa" w:w="1337"/>
            <w:tcMar>
              <w:top w:w="100" w:type="dxa"/>
              <w:bottom w:w="100" w:type="dxa"/>
              <w:left w:w="150" w:type="dxa"/>
              <w:right w:w="150" w:type="dxa"/>
            </w:tcMar>
            <w:shd w:fill="FAFAFA"/>
          </w:tcPr>
          <w:p>
            <w:pPr>
              <w:spacing w:before="80" w:after="80" w:line="240" w:lineRule="auto"/>
            </w:pPr>
            <w:r/>
            <w:r>
              <w:t>✅ PASSED</w:t>
            </w:r>
          </w:p>
        </w:tc>
      </w:tr>
      <w:tr>
        <w:tc>
          <w:tcPr>
            <w:tcW w:type="dxa" w:w="1337"/>
            <w:tcMar>
              <w:top w:w="100" w:type="dxa"/>
              <w:bottom w:w="100" w:type="dxa"/>
              <w:left w:w="150" w:type="dxa"/>
              <w:right w:w="150" w:type="dxa"/>
            </w:tcMar>
          </w:tcPr>
          <w:p>
            <w:pPr>
              <w:spacing w:before="80" w:after="80" w:line="240" w:lineRule="auto"/>
            </w:pPr>
            <w:r/>
            <w:r/>
            <w:r>
              <w:rPr>
                <w:b/>
              </w:rPr>
              <w:t>TC_CART_03</w:t>
            </w:r>
            <w:r/>
          </w:p>
        </w:tc>
        <w:tc>
          <w:tcPr>
            <w:tcW w:type="dxa" w:w="1337"/>
            <w:tcMar>
              <w:top w:w="100" w:type="dxa"/>
              <w:bottom w:w="100" w:type="dxa"/>
              <w:left w:w="150" w:type="dxa"/>
              <w:right w:w="150" w:type="dxa"/>
            </w:tcMar>
          </w:tcPr>
          <w:p>
            <w:pPr>
              <w:spacing w:before="80" w:after="80" w:line="240" w:lineRule="auto"/>
            </w:pPr>
            <w:r/>
            <w:r>
              <w:t>Admin bị chặn không được thêm vào giỏ</w:t>
            </w:r>
          </w:p>
        </w:tc>
        <w:tc>
          <w:tcPr>
            <w:tcW w:type="dxa" w:w="1337"/>
            <w:tcMar>
              <w:top w:w="100" w:type="dxa"/>
              <w:bottom w:w="100" w:type="dxa"/>
              <w:left w:w="150" w:type="dxa"/>
              <w:right w:w="150" w:type="dxa"/>
            </w:tcMar>
          </w:tcPr>
          <w:p>
            <w:pPr>
              <w:spacing w:before="80" w:after="80" w:line="240" w:lineRule="auto"/>
            </w:pPr>
            <w:r/>
            <w:r>
              <w:t xml:space="preserve">Đăng nhập </w:t>
            </w:r>
            <w:r>
              <w:rPr>
                <w:rFonts w:ascii="Consolas" w:hAnsi="Consolas"/>
                <w:color w:val="990055"/>
                <w:sz w:val="19"/>
                <w:shd w:fill="F5F5F5"/>
              </w:rPr>
              <w:t>admin</w:t>
            </w:r>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/add_to_cart/SP01</w:t>
            </w:r>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quantity=1</w:t>
            </w:r>
            <w:r/>
          </w:p>
        </w:tc>
        <w:tc>
          <w:tcPr>
            <w:tcW w:type="dxa" w:w="1337"/>
            <w:tcMar>
              <w:top w:w="100" w:type="dxa"/>
              <w:bottom w:w="100" w:type="dxa"/>
              <w:left w:w="150" w:type="dxa"/>
              <w:right w:w="150" w:type="dxa"/>
            </w:tcMar>
          </w:tcPr>
          <w:p>
            <w:pPr>
              <w:spacing w:before="80" w:after="80" w:line="240" w:lineRule="auto"/>
            </w:pPr>
            <w:r/>
            <w:r>
              <w:t>Chuyển hướng về trang chủ, giỏ hàng không thay đổi</w:t>
            </w:r>
          </w:p>
        </w:tc>
        <w:tc>
          <w:tcPr>
            <w:tcW w:type="dxa" w:w="1337"/>
            <w:tcMar>
              <w:top w:w="100" w:type="dxa"/>
              <w:bottom w:w="100" w:type="dxa"/>
              <w:left w:w="150" w:type="dxa"/>
              <w:right w:w="150" w:type="dxa"/>
            </w:tcMar>
          </w:tcPr>
          <w:p>
            <w:pPr>
              <w:spacing w:before="80" w:after="80" w:line="240" w:lineRule="auto"/>
            </w:pPr>
            <w:r/>
            <w:r>
              <w:t>Chưa viết test tự động</w:t>
            </w:r>
          </w:p>
        </w:tc>
      </w:tr>
    </w:tbl>
    <w:p>
      <w:pPr>
        <w:keepNext/>
        <w:spacing w:before="160" w:after="80"/>
      </w:pPr>
      <w:r>
        <w:rPr>
          <w:b/>
          <w:color w:val="718096"/>
          <w:sz w:val="22"/>
        </w:rPr>
        <w:t>3.5.4. Quy trình thực hiện kiểm thử bằng pytest</w:t>
      </w:r>
    </w:p>
    <w:p>
      <w:r/>
      <w:r>
        <w:rPr>
          <w:b/>
        </w:rPr>
        <w:t>Bước 1 — Xác định luồng dữ liệu cần kiểm tra:</w:t>
      </w:r>
      <w:r/>
    </w:p>
    <w:p>
      <w:pPr>
        <w:spacing w:before="120" w:after="120"/>
        <w:ind w:left="360"/>
        <w:pBrd>
          <w:left w:val="single" w:sz="24" w:space="4" w:color="808080"/>
        </w:pBrd>
        <w:shd w:fill="F5F5F5"/>
      </w:pPr>
      <w:r>
        <w:rPr>
          <w:rFonts w:ascii="Consolas" w:hAnsi="Consolas"/>
          <w:color w:val="006600"/>
          <w:sz w:val="19"/>
        </w:rPr>
        <w:t>POST /add_to_cart/SP01 (qty=3)</w:t>
        <w:br/>
        <w:t xml:space="preserve">    → session["cart"] = {"SP01": 3}</w:t>
        <w:br/>
        <w:br/>
        <w:t>POST /checkout</w:t>
        <w:br/>
        <w:t xml:space="preserve">    → products["SP01"]["quantity"] = 10 - 3 = 7</w:t>
        <w:br/>
        <w:t xml:space="preserve">    → orders.append({...})</w:t>
        <w:br/>
        <w:t xml:space="preserve">    → sales_stats["total_revenue"] += total</w:t>
        <w:br/>
        <w:t xml:space="preserve">    → session.pop("cart")</w:t>
      </w:r>
    </w:p>
    <w:p>
      <w:r/>
      <w:r>
        <w:rPr>
          <w:b/>
        </w:rPr>
        <w:t>Bước 2 — Viết test:</w:t>
      </w:r>
      <w:r/>
    </w:p>
    <w:p>
      <w:pPr>
        <w:spacing w:before="120" w:after="120"/>
        <w:ind w:left="360"/>
        <w:pBrd>
          <w:left w:val="single" w:sz="24" w:space="4" w:color="808080"/>
        </w:pBrd>
        <w:shd w:fill="F5F5F5"/>
      </w:pPr>
      <w:r>
        <w:rPr>
          <w:rFonts w:ascii="Consolas" w:hAnsi="Consolas"/>
          <w:color w:val="006600"/>
          <w:sz w:val="19"/>
        </w:rPr>
        <w:t>def test_shopping_wrong_inventory_intentional(client):</w:t>
        <w:br/>
        <w:t xml:space="preserve">    client.post('/register', data={'username': 'buyer', 'password': '123'})</w:t>
        <w:br/>
        <w:t xml:space="preserve">    login(client, 'buyer', '123')</w:t>
        <w:br/>
        <w:t xml:space="preserve">    # Thêm 3 SP01 vào giỏ</w:t>
        <w:br/>
        <w:t xml:space="preserve">    client.post('/add_to_cart/SP01', data={'quantity': 3}, follow_redirects=True)</w:t>
        <w:br/>
        <w:t xml:space="preserve">    # Thanh toán</w:t>
        <w:br/>
        <w:t xml:space="preserve">    client.post('/checkout',</w:t>
        <w:br/>
        <w:t xml:space="preserve">        data={'name': 'A', 'phone': '012', 'address': 'HN', 'payment_method': 'COD'},</w:t>
        <w:br/>
        <w:t xml:space="preserve">        follow_redirects=True)</w:t>
        <w:br/>
        <w:t xml:space="preserve">    # Kiểm tra tồn kho đã bị trừ đúng</w:t>
        <w:br/>
        <w:t xml:space="preserve">    assert products["SP01"]["quantity"] == 7   # 10 - 3 = 7</w:t>
      </w:r>
    </w:p>
    <w:p>
      <w:r/>
      <w:r>
        <w:rPr>
          <w:b/>
        </w:rPr>
        <w:t>Bước 3 — Thực thi:</w:t>
      </w:r>
      <w:r/>
    </w:p>
    <w:p>
      <w:pPr>
        <w:spacing w:before="120" w:after="120"/>
        <w:ind w:left="360"/>
        <w:pBrd>
          <w:left w:val="single" w:sz="24" w:space="4" w:color="808080"/>
        </w:pBrd>
        <w:shd w:fill="F5F5F5"/>
      </w:pPr>
      <w:r>
        <w:rPr>
          <w:rFonts w:ascii="Consolas" w:hAnsi="Consolas"/>
          <w:color w:val="006600"/>
          <w:sz w:val="19"/>
        </w:rPr>
        <w:t>pytest -v test_app.py -k "shopping or cart"</w:t>
      </w:r>
    </w:p>
    <w:p>
      <w:r/>
      <w:r>
        <w:rPr>
          <w:b/>
        </w:rPr>
        <w:t>Bước 4 — Kết quả:</w:t>
      </w:r>
      <w:r/>
    </w:p>
    <w:p>
      <w:pPr>
        <w:spacing w:before="120" w:after="120"/>
        <w:ind w:left="360"/>
        <w:pBrd>
          <w:left w:val="single" w:sz="24" w:space="4" w:color="808080"/>
        </w:pBrd>
        <w:shd w:fill="F5F5F5"/>
      </w:pPr>
      <w:r>
        <w:rPr>
          <w:rFonts w:ascii="Consolas" w:hAnsi="Consolas"/>
          <w:color w:val="006600"/>
          <w:sz w:val="19"/>
        </w:rPr>
        <w:t>test_app.py::test_shopping_wrong_inventory_intentional    PASSED</w:t>
      </w:r>
    </w:p>
    <w:p>
      <w:pPr>
        <w:spacing w:after="240" w:before="240"/>
        <w:pBrd>
          <w:bottom w:val="single" w:sz="6" w:space="1" w:color="D3D3D3"/>
        </w:pBrd>
      </w:pPr>
    </w:p>
    <w:p>
      <w:pPr>
        <w:keepNext/>
        <w:spacing w:before="200" w:after="80"/>
      </w:pPr>
      <w:r>
        <w:rPr>
          <w:b/>
          <w:color w:val="4A5568"/>
          <w:sz w:val="24"/>
        </w:rPr>
        <w:t>3.6. Thành viên 4 — Kiểm thử chức năng Quản lý Đơn hàng (Order Management)</w:t>
      </w:r>
    </w:p>
    <w:p>
      <w:pPr>
        <w:keepNext/>
        <w:spacing w:before="160" w:after="80"/>
      </w:pPr>
      <w:r>
        <w:rPr>
          <w:b/>
          <w:color w:val="718096"/>
          <w:sz w:val="22"/>
        </w:rPr>
        <w:t>3.6.1. Đặc tả chức năng</w:t>
      </w:r>
    </w:p>
    <w:p>
      <w:pPr>
        <w:pStyle w:val="ListBullet"/>
        <w:spacing w:after="60" w:before="0"/>
      </w:pPr>
      <w:r/>
      <w:r>
        <w:rPr>
          <w:b/>
        </w:rPr>
        <w:t>Xem đơn hàng</w:t>
      </w:r>
      <w:r>
        <w:t xml:space="preserve"> (</w:t>
      </w:r>
      <w:r>
        <w:rPr>
          <w:rFonts w:ascii="Consolas" w:hAnsi="Consolas"/>
          <w:color w:val="990055"/>
          <w:sz w:val="19"/>
          <w:shd w:fill="F5F5F5"/>
        </w:rPr>
        <w:t>/orders</w:t>
      </w:r>
      <w:r>
        <w:t>): Khách hàng chỉ thấy đơn của mình. Admin thấy tất cả đơn hàng theo thứ tự mới nhất.</w:t>
      </w:r>
    </w:p>
    <w:p>
      <w:pPr>
        <w:pStyle w:val="ListBullet"/>
        <w:spacing w:after="60" w:before="0"/>
      </w:pPr>
      <w:r/>
      <w:r>
        <w:rPr>
          <w:b/>
        </w:rPr>
        <w:t>Cập nhật trạng thái</w:t>
      </w:r>
      <w:r>
        <w:t xml:space="preserve"> (</w:t>
      </w:r>
      <w:r>
        <w:rPr>
          <w:rFonts w:ascii="Consolas" w:hAnsi="Consolas"/>
          <w:color w:val="990055"/>
          <w:sz w:val="19"/>
          <w:shd w:fill="F5F5F5"/>
        </w:rPr>
        <w:t>/update_order/&lt;order_id&gt;</w:t>
      </w:r>
      <w:r>
        <w:t>): Admin thay đổi trạng thái đơn hàng (Chờ xử lý → Đang giao → Đã giao / Hủy).</w:t>
      </w:r>
    </w:p>
    <w:p>
      <w:r>
        <w:t xml:space="preserve">Logic phân quyền hiển thị trong route </w:t>
      </w:r>
      <w:r>
        <w:rPr>
          <w:rFonts w:ascii="Consolas" w:hAnsi="Consolas"/>
          <w:color w:val="990055"/>
          <w:sz w:val="19"/>
          <w:shd w:fill="F5F5F5"/>
        </w:rPr>
        <w:t>order_history</w:t>
      </w:r>
      <w:r>
        <w:t>:</w:t>
      </w:r>
    </w:p>
    <w:p>
      <w:pPr>
        <w:spacing w:before="120" w:after="120"/>
        <w:ind w:left="360"/>
        <w:pBrd>
          <w:left w:val="single" w:sz="24" w:space="4" w:color="808080"/>
        </w:pBrd>
        <w:shd w:fill="F5F5F5"/>
      </w:pPr>
      <w:r>
        <w:rPr>
          <w:rFonts w:ascii="Consolas" w:hAnsi="Consolas"/>
          <w:color w:val="006600"/>
          <w:sz w:val="19"/>
        </w:rPr>
        <w:t>ds = reversed(orders) if session.get('role') == 'admin' \</w:t>
        <w:br/>
        <w:t xml:space="preserve">     else reversed([o for o in orders if o['username'] == session['username']])</w:t>
      </w:r>
    </w:p>
    <w:p>
      <w:pPr>
        <w:keepNext/>
        <w:spacing w:before="160" w:after="80"/>
      </w:pPr>
      <w:r>
        <w:rPr>
          <w:b/>
          <w:color w:val="718096"/>
          <w:sz w:val="22"/>
        </w:rPr>
        <w:t>3.6.2. Phương pháp kiểm thử</w:t>
      </w:r>
    </w:p>
    <w:p>
      <w:pPr>
        <w:pStyle w:val="ListBullet"/>
        <w:spacing w:after="60" w:before="0"/>
      </w:pPr>
      <w:r/>
      <w:r>
        <w:rPr>
          <w:b/>
        </w:rPr>
        <w:t>Kiểm thử cách ly dữ liệu (Data Isolation Testing)</w:t>
      </w:r>
      <w:r>
        <w:t>: Đảm bảo dữ liệu của người dùng này không bị lộ sang người dùng khác.</w:t>
      </w:r>
    </w:p>
    <w:p>
      <w:pPr>
        <w:pStyle w:val="ListBullet"/>
        <w:spacing w:after="60" w:before="0"/>
      </w:pPr>
      <w:r/>
      <w:r>
        <w:rPr>
          <w:b/>
        </w:rPr>
        <w:t>Kiểm thử chuyển trạng thái (State Transition Testing)</w:t>
      </w:r>
      <w:r>
        <w:t>: Kiểm tra đơn hàng chuyển đúng trạng thái theo lệnh cập nhật của admin.</w:t>
      </w:r>
    </w:p>
    <w:p>
      <w:pPr>
        <w:keepNext/>
        <w:spacing w:before="160" w:after="80"/>
      </w:pPr>
      <w:r>
        <w:rPr>
          <w:b/>
          <w:color w:val="718096"/>
          <w:sz w:val="22"/>
        </w:rPr>
        <w:t>3.6.3. Danh sách ca kiểm thử</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F2F2F2"/>
          </w:tcPr>
          <w:p>
            <w:pPr>
              <w:spacing w:before="80" w:after="80" w:line="240" w:lineRule="auto"/>
            </w:pPr>
            <w:r>
              <w:rPr>
                <w:b/>
              </w:rPr>
            </w:r>
            <w:r>
              <w:rPr>
                <w:b/>
              </w:rPr>
              <w:t>Mã ca</w:t>
            </w:r>
          </w:p>
        </w:tc>
        <w:tc>
          <w:tcPr>
            <w:tcW w:type="dxa" w:w="1337"/>
            <w:tcMar>
              <w:top w:w="100" w:type="dxa"/>
              <w:bottom w:w="100" w:type="dxa"/>
              <w:left w:w="150" w:type="dxa"/>
              <w:right w:w="150" w:type="dxa"/>
            </w:tcMar>
            <w:shd w:fill="F2F2F2"/>
          </w:tcPr>
          <w:p>
            <w:pPr>
              <w:spacing w:before="80" w:after="80" w:line="240" w:lineRule="auto"/>
            </w:pPr>
            <w:r>
              <w:rPr>
                <w:b/>
              </w:rPr>
            </w:r>
            <w:r>
              <w:rPr>
                <w:b/>
              </w:rPr>
              <w:t>Tên ca kiểm thử</w:t>
            </w:r>
          </w:p>
        </w:tc>
        <w:tc>
          <w:tcPr>
            <w:tcW w:type="dxa" w:w="1337"/>
            <w:tcMar>
              <w:top w:w="100" w:type="dxa"/>
              <w:bottom w:w="100" w:type="dxa"/>
              <w:left w:w="150" w:type="dxa"/>
              <w:right w:w="150" w:type="dxa"/>
            </w:tcMar>
            <w:shd w:fill="F2F2F2"/>
          </w:tcPr>
          <w:p>
            <w:pPr>
              <w:spacing w:before="80" w:after="80" w:line="240" w:lineRule="auto"/>
            </w:pPr>
            <w:r>
              <w:rPr>
                <w:b/>
              </w:rPr>
            </w:r>
            <w:r>
              <w:rPr>
                <w:b/>
              </w:rPr>
              <w:t>Điều kiện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Các bước thực hiện</w:t>
            </w:r>
          </w:p>
        </w:tc>
        <w:tc>
          <w:tcPr>
            <w:tcW w:type="dxa" w:w="1337"/>
            <w:tcMar>
              <w:top w:w="100" w:type="dxa"/>
              <w:bottom w:w="100" w:type="dxa"/>
              <w:left w:w="150" w:type="dxa"/>
              <w:right w:w="150" w:type="dxa"/>
            </w:tcMar>
            <w:shd w:fill="F2F2F2"/>
          </w:tcPr>
          <w:p>
            <w:pPr>
              <w:spacing w:before="80" w:after="80" w:line="240" w:lineRule="auto"/>
            </w:pPr>
            <w:r>
              <w:rPr>
                <w:b/>
              </w:rPr>
            </w:r>
            <w:r>
              <w:rPr>
                <w:b/>
              </w:rPr>
              <w:t>Dữ liệu đầu vào</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mong đợi</w:t>
            </w:r>
          </w:p>
        </w:tc>
        <w:tc>
          <w:tcPr>
            <w:tcW w:type="dxa" w:w="1337"/>
            <w:tcMar>
              <w:top w:w="100" w:type="dxa"/>
              <w:bottom w:w="100" w:type="dxa"/>
              <w:left w:w="150" w:type="dxa"/>
              <w:right w:w="150" w:type="dxa"/>
            </w:tcMar>
            <w:shd w:fill="F2F2F2"/>
          </w:tcPr>
          <w:p>
            <w:pPr>
              <w:spacing w:before="80" w:after="80" w:line="240" w:lineRule="auto"/>
            </w:pPr>
            <w:r>
              <w:rPr>
                <w:b/>
              </w:rPr>
            </w:r>
            <w:r>
              <w:rPr>
                <w:b/>
              </w:rPr>
              <w:t>Kết quả thực tế</w:t>
            </w:r>
          </w:p>
        </w:tc>
      </w:tr>
      <w:tr>
        <w:tc>
          <w:tcPr>
            <w:tcW w:type="dxa" w:w="1337"/>
            <w:tcMar>
              <w:top w:w="100" w:type="dxa"/>
              <w:bottom w:w="100" w:type="dxa"/>
              <w:left w:w="150" w:type="dxa"/>
              <w:right w:w="150" w:type="dxa"/>
            </w:tcMar>
          </w:tcPr>
          <w:p>
            <w:pPr>
              <w:spacing w:before="80" w:after="80" w:line="240" w:lineRule="auto"/>
            </w:pPr>
            <w:r/>
            <w:r/>
            <w:r>
              <w:rPr>
                <w:b/>
              </w:rPr>
              <w:t>TC_ORDER_01</w:t>
            </w:r>
            <w:r/>
          </w:p>
        </w:tc>
        <w:tc>
          <w:tcPr>
            <w:tcW w:type="dxa" w:w="1337"/>
            <w:tcMar>
              <w:top w:w="100" w:type="dxa"/>
              <w:bottom w:w="100" w:type="dxa"/>
              <w:left w:w="150" w:type="dxa"/>
              <w:right w:w="150" w:type="dxa"/>
            </w:tcMar>
          </w:tcPr>
          <w:p>
            <w:pPr>
              <w:spacing w:before="80" w:after="80" w:line="240" w:lineRule="auto"/>
            </w:pPr>
            <w:r/>
            <w:r>
              <w:t>Khách chỉ xem được đơn của chính mình</w:t>
            </w:r>
          </w:p>
        </w:tc>
        <w:tc>
          <w:tcPr>
            <w:tcW w:type="dxa" w:w="1337"/>
            <w:tcMar>
              <w:top w:w="100" w:type="dxa"/>
              <w:bottom w:w="100" w:type="dxa"/>
              <w:left w:w="150" w:type="dxa"/>
              <w:right w:w="150" w:type="dxa"/>
            </w:tcMar>
          </w:tcPr>
          <w:p>
            <w:pPr>
              <w:spacing w:before="80" w:after="80" w:line="240" w:lineRule="auto"/>
            </w:pPr>
            <w:r/>
            <w:r>
              <w:t>2 khách hàng A, B đều đặt hàng</w:t>
            </w:r>
          </w:p>
        </w:tc>
        <w:tc>
          <w:tcPr>
            <w:tcW w:type="dxa" w:w="1337"/>
            <w:tcMar>
              <w:top w:w="100" w:type="dxa"/>
              <w:bottom w:w="100" w:type="dxa"/>
              <w:left w:w="150" w:type="dxa"/>
              <w:right w:w="150" w:type="dxa"/>
            </w:tcMar>
          </w:tcPr>
          <w:p>
            <w:pPr>
              <w:spacing w:before="80" w:after="80" w:line="240" w:lineRule="auto"/>
            </w:pPr>
            <w:r/>
            <w:r>
              <w:t xml:space="preserve">1. Đăng nhập B  2. GET </w:t>
            </w:r>
            <w:r>
              <w:rPr>
                <w:rFonts w:ascii="Consolas" w:hAnsi="Consolas"/>
                <w:color w:val="990055"/>
                <w:sz w:val="19"/>
                <w:shd w:fill="F5F5F5"/>
              </w:rPr>
              <w:t>/orders</w:t>
            </w:r>
            <w:r>
              <w:t xml:space="preserve">  3. Kiểm tra danh sách</w:t>
            </w:r>
          </w:p>
        </w:tc>
        <w:tc>
          <w:tcPr>
            <w:tcW w:type="dxa" w:w="1337"/>
            <w:tcMar>
              <w:top w:w="100" w:type="dxa"/>
              <w:bottom w:w="100" w:type="dxa"/>
              <w:left w:w="150" w:type="dxa"/>
              <w:right w:w="150" w:type="dxa"/>
            </w:tcMar>
          </w:tcPr>
          <w:p>
            <w:pPr>
              <w:spacing w:before="80" w:after="80" w:line="240" w:lineRule="auto"/>
            </w:pPr>
            <w:r/>
            <w:r>
              <w:t>TK khách B</w:t>
            </w:r>
          </w:p>
        </w:tc>
        <w:tc>
          <w:tcPr>
            <w:tcW w:type="dxa" w:w="1337"/>
            <w:tcMar>
              <w:top w:w="100" w:type="dxa"/>
              <w:bottom w:w="100" w:type="dxa"/>
              <w:left w:w="150" w:type="dxa"/>
              <w:right w:w="150" w:type="dxa"/>
            </w:tcMar>
          </w:tcPr>
          <w:p>
            <w:pPr>
              <w:spacing w:before="80" w:after="80" w:line="240" w:lineRule="auto"/>
            </w:pPr>
            <w:r/>
            <w:r>
              <w:t>Chỉ hiển thị đơn của B, không thấy đơn của A</w:t>
            </w:r>
          </w:p>
        </w:tc>
        <w:tc>
          <w:tcPr>
            <w:tcW w:type="dxa" w:w="1337"/>
            <w:tcMar>
              <w:top w:w="100" w:type="dxa"/>
              <w:bottom w:w="100" w:type="dxa"/>
              <w:left w:w="150" w:type="dxa"/>
              <w:right w:w="150" w:type="dxa"/>
            </w:tcMar>
          </w:tcPr>
          <w:p>
            <w:pPr>
              <w:spacing w:before="80" w:after="80" w:line="240" w:lineRule="auto"/>
            </w:pPr>
            <w:r/>
            <w:r>
              <w:t>✅ PASSED</w:t>
            </w:r>
          </w:p>
        </w:tc>
      </w:tr>
      <w:tr>
        <w:tc>
          <w:tcPr>
            <w:tcW w:type="dxa" w:w="1337"/>
            <w:tcMar>
              <w:top w:w="100" w:type="dxa"/>
              <w:bottom w:w="100" w:type="dxa"/>
              <w:left w:w="150" w:type="dxa"/>
              <w:right w:w="150" w:type="dxa"/>
            </w:tcMar>
            <w:shd w:fill="FAFAFA"/>
          </w:tcPr>
          <w:p>
            <w:pPr>
              <w:spacing w:before="80" w:after="80" w:line="240" w:lineRule="auto"/>
            </w:pPr>
            <w:r/>
            <w:r/>
            <w:r>
              <w:rPr>
                <w:b/>
              </w:rPr>
              <w:t>TC_ORDER_02</w:t>
            </w:r>
            <w:r/>
          </w:p>
        </w:tc>
        <w:tc>
          <w:tcPr>
            <w:tcW w:type="dxa" w:w="1337"/>
            <w:tcMar>
              <w:top w:w="100" w:type="dxa"/>
              <w:bottom w:w="100" w:type="dxa"/>
              <w:left w:w="150" w:type="dxa"/>
              <w:right w:w="150" w:type="dxa"/>
            </w:tcMar>
            <w:shd w:fill="FAFAFA"/>
          </w:tcPr>
          <w:p>
            <w:pPr>
              <w:spacing w:before="80" w:after="80" w:line="240" w:lineRule="auto"/>
            </w:pPr>
            <w:r/>
            <w:r>
              <w:t>Admin xem toàn bộ đơn hàng</w:t>
            </w:r>
          </w:p>
        </w:tc>
        <w:tc>
          <w:tcPr>
            <w:tcW w:type="dxa" w:w="1337"/>
            <w:tcMar>
              <w:top w:w="100" w:type="dxa"/>
              <w:bottom w:w="100" w:type="dxa"/>
              <w:left w:w="150" w:type="dxa"/>
              <w:right w:w="150" w:type="dxa"/>
            </w:tcMar>
            <w:shd w:fill="FAFAFA"/>
          </w:tcPr>
          <w:p>
            <w:pPr>
              <w:spacing w:before="80" w:after="80" w:line="240" w:lineRule="auto"/>
            </w:pPr>
            <w:r/>
            <w:r>
              <w:t>Hệ thống có đơn của nhiều khách</w:t>
            </w:r>
          </w:p>
        </w:tc>
        <w:tc>
          <w:tcPr>
            <w:tcW w:type="dxa" w:w="1337"/>
            <w:tcMar>
              <w:top w:w="100" w:type="dxa"/>
              <w:bottom w:w="100" w:type="dxa"/>
              <w:left w:w="150" w:type="dxa"/>
              <w:right w:w="150" w:type="dxa"/>
            </w:tcMar>
            <w:shd w:fill="FAFAFA"/>
          </w:tcPr>
          <w:p>
            <w:pPr>
              <w:spacing w:before="80" w:after="80" w:line="240" w:lineRule="auto"/>
            </w:pPr>
            <w:r/>
            <w:r>
              <w:t xml:space="preserve">1. Đăng nhập admin  2. GET </w:t>
            </w:r>
            <w:r>
              <w:rPr>
                <w:rFonts w:ascii="Consolas" w:hAnsi="Consolas"/>
                <w:color w:val="990055"/>
                <w:sz w:val="19"/>
                <w:shd w:fill="F5F5F5"/>
              </w:rPr>
              <w:t>/orders</w:t>
            </w:r>
            <w:r>
              <w:t xml:space="preserve">  3. Kiểm tra danh sách</w:t>
            </w:r>
          </w:p>
        </w:tc>
        <w:tc>
          <w:tcPr>
            <w:tcW w:type="dxa" w:w="1337"/>
            <w:tcMar>
              <w:top w:w="100" w:type="dxa"/>
              <w:bottom w:w="100" w:type="dxa"/>
              <w:left w:w="150" w:type="dxa"/>
              <w:right w:w="150" w:type="dxa"/>
            </w:tcMar>
            <w:shd w:fill="FAFAFA"/>
          </w:tcPr>
          <w:p>
            <w:pPr>
              <w:spacing w:before="80" w:after="80" w:line="240" w:lineRule="auto"/>
            </w:pPr>
            <w:r/>
            <w:r>
              <w:t>TK admin</w:t>
            </w:r>
          </w:p>
        </w:tc>
        <w:tc>
          <w:tcPr>
            <w:tcW w:type="dxa" w:w="1337"/>
            <w:tcMar>
              <w:top w:w="100" w:type="dxa"/>
              <w:bottom w:w="100" w:type="dxa"/>
              <w:left w:w="150" w:type="dxa"/>
              <w:right w:w="150" w:type="dxa"/>
            </w:tcMar>
            <w:shd w:fill="FAFAFA"/>
          </w:tcPr>
          <w:p>
            <w:pPr>
              <w:spacing w:before="80" w:after="80" w:line="240" w:lineRule="auto"/>
            </w:pPr>
            <w:r/>
            <w:r>
              <w:t>Hiển thị tất cả đơn hàng</w:t>
            </w:r>
          </w:p>
        </w:tc>
        <w:tc>
          <w:tcPr>
            <w:tcW w:type="dxa" w:w="1337"/>
            <w:tcMar>
              <w:top w:w="100" w:type="dxa"/>
              <w:bottom w:w="100" w:type="dxa"/>
              <w:left w:w="150" w:type="dxa"/>
              <w:right w:w="150" w:type="dxa"/>
            </w:tcMar>
            <w:shd w:fill="FAFAFA"/>
          </w:tcPr>
          <w:p>
            <w:pPr>
              <w:spacing w:before="80" w:after="80" w:line="240" w:lineRule="auto"/>
            </w:pPr>
            <w:r/>
            <w:r>
              <w:t>✅ PASSED</w:t>
            </w:r>
          </w:p>
        </w:tc>
      </w:tr>
      <w:tr>
        <w:tc>
          <w:tcPr>
            <w:tcW w:type="dxa" w:w="1337"/>
            <w:tcMar>
              <w:top w:w="100" w:type="dxa"/>
              <w:bottom w:w="100" w:type="dxa"/>
              <w:left w:w="150" w:type="dxa"/>
              <w:right w:w="150" w:type="dxa"/>
            </w:tcMar>
          </w:tcPr>
          <w:p>
            <w:pPr>
              <w:spacing w:before="80" w:after="80" w:line="240" w:lineRule="auto"/>
            </w:pPr>
            <w:r/>
            <w:r/>
            <w:r>
              <w:rPr>
                <w:b/>
              </w:rPr>
              <w:t>TC_ORDER_03</w:t>
            </w:r>
            <w:r/>
          </w:p>
        </w:tc>
        <w:tc>
          <w:tcPr>
            <w:tcW w:type="dxa" w:w="1337"/>
            <w:tcMar>
              <w:top w:w="100" w:type="dxa"/>
              <w:bottom w:w="100" w:type="dxa"/>
              <w:left w:w="150" w:type="dxa"/>
              <w:right w:w="150" w:type="dxa"/>
            </w:tcMar>
          </w:tcPr>
          <w:p>
            <w:pPr>
              <w:spacing w:before="80" w:after="80" w:line="240" w:lineRule="auto"/>
            </w:pPr>
            <w:r/>
            <w:r>
              <w:t>Admin cập nhật trạng thái đơn thành công</w:t>
            </w:r>
          </w:p>
        </w:tc>
        <w:tc>
          <w:tcPr>
            <w:tcW w:type="dxa" w:w="1337"/>
            <w:tcMar>
              <w:top w:w="100" w:type="dxa"/>
              <w:bottom w:w="100" w:type="dxa"/>
              <w:left w:w="150" w:type="dxa"/>
              <w:right w:w="150" w:type="dxa"/>
            </w:tcMar>
          </w:tcPr>
          <w:p>
            <w:pPr>
              <w:spacing w:before="80" w:after="80" w:line="240" w:lineRule="auto"/>
            </w:pPr>
            <w:r/>
            <w:r>
              <w:t xml:space="preserve">Có đơn </w:t>
            </w:r>
            <w:r>
              <w:rPr>
                <w:rFonts w:ascii="Consolas" w:hAnsi="Consolas"/>
                <w:color w:val="990055"/>
                <w:sz w:val="19"/>
                <w:shd w:fill="F5F5F5"/>
              </w:rPr>
              <w:t>DH001</w:t>
            </w:r>
            <w:r>
              <w:t xml:space="preserve"> với trạng thái "Chờ xử lý"</w:t>
            </w:r>
          </w:p>
        </w:tc>
        <w:tc>
          <w:tcPr>
            <w:tcW w:type="dxa" w:w="1337"/>
            <w:tcMar>
              <w:top w:w="100" w:type="dxa"/>
              <w:bottom w:w="100" w:type="dxa"/>
              <w:left w:w="150" w:type="dxa"/>
              <w:right w:w="150" w:type="dxa"/>
            </w:tcMar>
          </w:tcPr>
          <w:p>
            <w:pPr>
              <w:spacing w:before="80" w:after="80" w:line="240" w:lineRule="auto"/>
            </w:pPr>
            <w:r/>
            <w:r>
              <w:t xml:space="preserve">1. POST </w:t>
            </w:r>
            <w:r>
              <w:rPr>
                <w:rFonts w:ascii="Consolas" w:hAnsi="Consolas"/>
                <w:color w:val="990055"/>
                <w:sz w:val="19"/>
                <w:shd w:fill="F5F5F5"/>
              </w:rPr>
              <w:t>/update_order/DH001</w:t>
            </w:r>
            <w:r>
              <w:t xml:space="preserve">  2. Kiểm tra trạng thái đơn</w:t>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status="Đang giao"</w:t>
            </w:r>
            <w:r/>
          </w:p>
        </w:tc>
        <w:tc>
          <w:tcPr>
            <w:tcW w:type="dxa" w:w="1337"/>
            <w:tcMar>
              <w:top w:w="100" w:type="dxa"/>
              <w:bottom w:w="100" w:type="dxa"/>
              <w:left w:w="150" w:type="dxa"/>
              <w:right w:w="150" w:type="dxa"/>
            </w:tcMar>
          </w:tcPr>
          <w:p>
            <w:pPr>
              <w:spacing w:before="80" w:after="80" w:line="240" w:lineRule="auto"/>
            </w:pPr>
            <w:r/>
            <w:r/>
            <w:r>
              <w:rPr>
                <w:rFonts w:ascii="Consolas" w:hAnsi="Consolas"/>
                <w:color w:val="990055"/>
                <w:sz w:val="19"/>
                <w:shd w:fill="F5F5F5"/>
              </w:rPr>
              <w:t>order["status"] == "Đang giao"</w:t>
            </w:r>
            <w:r/>
          </w:p>
        </w:tc>
        <w:tc>
          <w:tcPr>
            <w:tcW w:type="dxa" w:w="1337"/>
            <w:tcMar>
              <w:top w:w="100" w:type="dxa"/>
              <w:bottom w:w="100" w:type="dxa"/>
              <w:left w:w="150" w:type="dxa"/>
              <w:right w:w="150" w:type="dxa"/>
            </w:tcMar>
          </w:tcPr>
          <w:p>
            <w:pPr>
              <w:spacing w:before="80" w:after="80" w:line="240" w:lineRule="auto"/>
            </w:pPr>
            <w:r/>
            <w:r>
              <w:t>✅ PASSED</w:t>
            </w:r>
          </w:p>
        </w:tc>
      </w:tr>
    </w:tbl>
    <w:p>
      <w:r/>
      <w:r>
        <w:rPr>
          <w:b/>
        </w:rPr>
        <w:t>Mã nguồn kiểm thử tự động tương ứng:</w:t>
      </w:r>
      <w:r/>
    </w:p>
    <w:p>
      <w:pPr>
        <w:spacing w:before="120" w:after="120"/>
        <w:ind w:left="360"/>
        <w:pBrd>
          <w:left w:val="single" w:sz="24" w:space="4" w:color="808080"/>
        </w:pBrd>
        <w:shd w:fill="F5F5F5"/>
      </w:pPr>
      <w:r>
        <w:rPr>
          <w:rFonts w:ascii="Consolas" w:hAnsi="Consolas"/>
          <w:color w:val="006600"/>
          <w:sz w:val="19"/>
        </w:rPr>
        <w:t>def test_order_customer_isolation(client):</w:t>
        <w:br/>
        <w:t xml:space="preserve">    # Đăng ký và đặt đơn cho buyer1</w:t>
        <w:br/>
        <w:t xml:space="preserve">    client.post('/register', data={'username': 'buyer1', 'password': '123'})</w:t>
        <w:br/>
        <w:t xml:space="preserve">    login(client, 'buyer1', '123')</w:t>
        <w:br/>
        <w:t xml:space="preserve">    client.post('/add_to_cart/SP01', data={'quantity': 1}, follow_redirects=True)</w:t>
        <w:br/>
        <w:t xml:space="preserve">    client.post('/checkout', data={'name': 'Buyer One', 'phone': '011', 'address': 'HN', 'payment_method': 'COD'}, follow_redirects=True)</w:t>
        <w:br/>
        <w:t xml:space="preserve">    logout(client)</w:t>
        <w:br/>
        <w:br/>
        <w:t xml:space="preserve">    # Đăng ký và đặt đơn cho buyer2</w:t>
        <w:br/>
        <w:t xml:space="preserve">    client.post('/register', data={'username': 'buyer2', 'password': '123'})</w:t>
        <w:br/>
        <w:t xml:space="preserve">    login(client, 'buyer2', '123')</w:t>
        <w:br/>
        <w:t xml:space="preserve">    client.post('/add_to_cart/SP01', data={'quantity': 1}, follow_redirects=True)</w:t>
        <w:br/>
        <w:t xml:space="preserve">    client.post('/checkout', data={'name': 'Buyer Two', 'phone': '022', 'address': 'SG', 'payment_method': 'COD'}, follow_redirects=True)</w:t>
        <w:br/>
        <w:t xml:space="preserve">    </w:t>
        <w:br/>
        <w:t xml:space="preserve">    # buyer2 xem danh sách đơn hàng</w:t>
        <w:br/>
        <w:t xml:space="preserve">    res = client.get('/orders')</w:t>
        <w:br/>
        <w:t xml:space="preserve">    html_content = res.get_data(as_text=True)</w:t>
        <w:br/>
        <w:t xml:space="preserve">    </w:t>
        <w:br/>
        <w:t xml:space="preserve">    # buyer2 phải thấy đơn của mình (DH002) nhưng KHÔNG được thấy đơn của buyer1 (DH001)</w:t>
        <w:br/>
        <w:t xml:space="preserve">    assert "DH002" in html_content</w:t>
        <w:br/>
        <w:t xml:space="preserve">    assert "Buyer Two" in html_content</w:t>
        <w:br/>
        <w:t xml:space="preserve">    assert "DH001" not in html_content</w:t>
        <w:br/>
        <w:t xml:space="preserve">    assert "Buyer One" not in html_content</w:t>
        <w:br/>
        <w:br/>
        <w:t>def test_order_admin_view_all(client):</w:t>
        <w:br/>
        <w:t xml:space="preserve">    # Đặt đơn cho buyer1</w:t>
        <w:br/>
        <w:t xml:space="preserve">    client.post('/register', data={'username': 'buyer1', 'password': '123'})</w:t>
        <w:br/>
        <w:t xml:space="preserve">    login(client, 'buyer1', '123')</w:t>
        <w:br/>
        <w:t xml:space="preserve">    client.post('/add_to_cart/SP01', data={'quantity': 1}, follow_redirects=True)</w:t>
        <w:br/>
        <w:t xml:space="preserve">    client.post('/checkout', data={'name': 'Buyer One', 'phone': '011', 'address': 'HN', 'payment_method': 'COD'}, follow_redirects=True)</w:t>
        <w:br/>
        <w:t xml:space="preserve">    logout(client)</w:t>
        <w:br/>
        <w:br/>
        <w:t xml:space="preserve">    # Admin đăng nhập và xem orders</w:t>
        <w:br/>
        <w:t xml:space="preserve">    login(client, 'admin', '123456')</w:t>
        <w:br/>
        <w:t xml:space="preserve">    res = client.get('/orders')</w:t>
        <w:br/>
        <w:t xml:space="preserve">    html_content = res.get_data(as_text=True)</w:t>
        <w:br/>
        <w:t xml:space="preserve">    </w:t>
        <w:br/>
        <w:t xml:space="preserve">    # Admin phải thấy đơn của buyer1 (DH001)</w:t>
        <w:br/>
        <w:t xml:space="preserve">    assert "DH001" in html_content</w:t>
        <w:br/>
        <w:t xml:space="preserve">    assert "Buyer One" in html_content</w:t>
        <w:br/>
        <w:br/>
        <w:t>def test_order_admin_update_status(client):</w:t>
        <w:br/>
        <w:t xml:space="preserve">    # Đặt đơn cho buyer1</w:t>
        <w:br/>
        <w:t xml:space="preserve">    client.post('/register', data={'username': 'buyer1', 'password': '123'})</w:t>
        <w:br/>
        <w:t xml:space="preserve">    login(client, 'buyer1', '123')</w:t>
        <w:br/>
        <w:t xml:space="preserve">    client.post('/add_to_cart/SP01', data={'quantity': 1}, follow_redirects=True)</w:t>
        <w:br/>
        <w:t xml:space="preserve">    client.post('/checkout', data={'name': 'Buyer One', 'phone': '011', 'address': 'HN', 'payment_method': 'COD'}, follow_redirects=True)</w:t>
        <w:br/>
        <w:t xml:space="preserve">    logout(client)</w:t>
        <w:br/>
        <w:br/>
        <w:t xml:space="preserve">    # Admin đăng nhập và cập nhật trạng thái đơn DH001</w:t>
        <w:br/>
        <w:t xml:space="preserve">    login(client, 'admin', '123456')</w:t>
        <w:br/>
        <w:t xml:space="preserve">    res = client.post('/update_order/DH001', data={'status': 'Đang giao'}, follow_redirects=True)</w:t>
        <w:br/>
        <w:t xml:space="preserve">    </w:t>
        <w:br/>
        <w:t xml:space="preserve">    # Kiểm tra trạng thái trong biến orders của app</w:t>
        <w:br/>
        <w:t xml:space="preserve">    assert orders[0]['status'] == 'Đang giao'</w:t>
        <w:br/>
        <w:t xml:space="preserve">    </w:t>
        <w:br/>
        <w:t xml:space="preserve">    # Kiểm tra giao diện hiển thị trạng thái mới</w:t>
        <w:br/>
        <w:t xml:space="preserve">    html_content = res.get_data(as_text=True)</w:t>
        <w:br/>
        <w:t xml:space="preserve">    assert "Đang giao" in html_content</w:t>
      </w:r>
    </w:p>
    <w:p>
      <w:pPr>
        <w:keepNext/>
        <w:spacing w:before="160" w:after="80"/>
      </w:pPr>
      <w:r>
        <w:rPr>
          <w:b/>
          <w:color w:val="718096"/>
          <w:sz w:val="22"/>
        </w:rPr>
        <w:t>3.6.4. Quy trình thực hiện kiểm thử bằng pytest</w:t>
      </w:r>
    </w:p>
    <w:p>
      <w:r/>
      <w:r>
        <w:rPr>
          <w:b/>
        </w:rPr>
        <w:t>Bước 1</w:t>
      </w:r>
      <w:r>
        <w:t xml:space="preserve"> — Tạo dữ liệu đơn hàng và kiểm tra cách ly hiển thị giữa các tài khoản (Customer vs Customer, Customer vs Admin).</w:t>
      </w:r>
    </w:p>
    <w:p>
      <w:r/>
      <w:r>
        <w:rPr>
          <w:b/>
        </w:rPr>
        <w:t>Bước 2</w:t>
      </w:r>
      <w:r>
        <w:t xml:space="preserve"> — Thực hiện gửi request POST để cập nhật trạng thái đơn hàng và xác thực trạng thái mới.</w:t>
      </w:r>
    </w:p>
    <w:p>
      <w:r/>
      <w:r>
        <w:rPr>
          <w:b/>
        </w:rPr>
        <w:t>Bước 3</w:t>
      </w:r>
      <w:r>
        <w:t xml:space="preserve"> — Thực thi lệnh chạy riêng các test case của chức năng Quản lý Đơn hàng:</w:t>
      </w:r>
    </w:p>
    <w:p>
      <w:pPr>
        <w:spacing w:before="120" w:after="120"/>
        <w:ind w:left="360"/>
        <w:pBrd>
          <w:left w:val="single" w:sz="24" w:space="4" w:color="808080"/>
        </w:pBrd>
        <w:shd w:fill="F5F5F5"/>
      </w:pPr>
      <w:r>
        <w:rPr>
          <w:rFonts w:ascii="Consolas" w:hAnsi="Consolas"/>
          <w:color w:val="006600"/>
          <w:sz w:val="19"/>
        </w:rPr>
        <w:t>pytest -v test_app.py -k "order"</w:t>
      </w:r>
    </w:p>
    <w:p>
      <w:pPr>
        <w:spacing w:after="240" w:before="240"/>
        <w:pBrd>
          <w:bottom w:val="single" w:sz="6" w:space="1" w:color="D3D3D3"/>
        </w:pBrd>
      </w:pPr>
    </w:p>
    <w:p>
      <w:pPr>
        <w:keepNext/>
        <w:spacing w:before="280" w:after="120"/>
      </w:pPr>
      <w:r>
        <w:rPr>
          <w:b/>
          <w:color w:val="2E5B88"/>
          <w:sz w:val="28"/>
        </w:rPr>
        <w:t>TỔNG KẾT KẾT QUẢ KIỂM THỬ</w:t>
      </w:r>
    </w:p>
    <w:p>
      <w:pPr>
        <w:keepNext/>
        <w:spacing w:before="200" w:after="80"/>
      </w:pPr>
      <w:r>
        <w:rPr>
          <w:b/>
          <w:color w:val="4A5568"/>
          <w:sz w:val="24"/>
        </w:rPr>
        <w:t>Kết quả chạy toàn bộ bộ test:</w:t>
      </w:r>
    </w:p>
    <w:p>
      <w:pPr>
        <w:spacing w:before="120" w:after="120"/>
        <w:ind w:left="360"/>
        <w:pBrd>
          <w:left w:val="single" w:sz="24" w:space="4" w:color="808080"/>
        </w:pBrd>
        <w:shd w:fill="F5F5F5"/>
      </w:pPr>
      <w:r>
        <w:rPr>
          <w:rFonts w:ascii="Consolas" w:hAnsi="Consolas"/>
          <w:color w:val="006600"/>
          <w:sz w:val="19"/>
        </w:rPr>
        <w:t>pytest -v test_app.py</w:t>
      </w:r>
    </w:p>
    <w:p>
      <w:pPr>
        <w:spacing w:before="120" w:after="120"/>
        <w:ind w:left="360"/>
        <w:pBrd>
          <w:left w:val="single" w:sz="24" w:space="4" w:color="808080"/>
        </w:pBrd>
        <w:shd w:fill="F5F5F5"/>
      </w:pPr>
      <w:r>
        <w:rPr>
          <w:rFonts w:ascii="Consolas" w:hAnsi="Consolas"/>
          <w:color w:val="006600"/>
          <w:sz w:val="19"/>
        </w:rPr>
        <w:t>============================= test session starts =============================</w:t>
        <w:br/>
        <w:t>platform win32 -- Python 3.12.10, pytest-8.2.0, pluggy-1.6.0</w:t>
        <w:br/>
        <w:t>collected 13 items</w:t>
        <w:br/>
        <w:br/>
        <w:t>test_app.py::test_register_success                      PASSED  [  7%]</w:t>
        <w:br/>
        <w:t>test_app.py::test_register_duplicate                    PASSED  [ 15%]</w:t>
        <w:br/>
        <w:t>test_app.py::test_login_success                         PASSED  [ 23%]</w:t>
        <w:br/>
        <w:t>test_app.py::test_logout_success                        PASSED  [ 30%]</w:t>
        <w:br/>
        <w:t>test_app.py::test_admin_edit_product                    PASSED  [ 38%]</w:t>
        <w:br/>
        <w:t>test_app.py::test_admin_delete_product                  FAILED  [ 46%]</w:t>
        <w:br/>
        <w:t>test_app.py::test_customer_access_denied                PASSED  [ 53%]</w:t>
        <w:br/>
        <w:t>test_app.py::test_login_wrong_message_intentional       PASSED  [ 61%]</w:t>
        <w:br/>
        <w:t>test_app.py::test_admin_add_wrong_quantity_intentional  ERROR   [ 69%]</w:t>
        <w:br/>
        <w:t>test_app.py::test_shopping_wrong_inventory_intentional  PASSED  [ 76%]</w:t>
        <w:br/>
        <w:t>test_app.py::test_order_customer_isolation              PASSED  [ 84%]</w:t>
        <w:br/>
        <w:t>test_app.py::test_order_admin_view_all                  PASSED  [ 92%]</w:t>
        <w:br/>
        <w:t>test_app.py::test_order_admin_update_status             PASSED  [100%]</w:t>
        <w:br/>
        <w:br/>
        <w:t>=================================== ERRORS ====================================</w:t>
        <w:br/>
        <w:t>_________ ERROR at setup of test_admin_add_wrong_quantity_intentional _________</w:t>
        <w:br/>
        <w:t>RuntimeError: Lỗi kết nối cơ sở dữ liệu admin (Lỗi thiết lập Fixture)!</w:t>
        <w:br/>
        <w:br/>
        <w:t>================================== FAILURES ===================================</w:t>
        <w:br/>
        <w:t>__________________________ test_admin_delete_product __________________________</w:t>
        <w:br/>
        <w:t>AssertionError: assert 'SP01' in {}</w:t>
        <w:br/>
        <w:br/>
        <w:t>==================== 1 failed, 11 passed, 1 error in 0.70s ====================</w:t>
      </w:r>
    </w:p>
    <w:p>
      <w:pPr>
        <w:keepNext/>
        <w:spacing w:before="200" w:after="80"/>
      </w:pPr>
      <w:r>
        <w:rPr>
          <w:b/>
          <w:color w:val="4A5568"/>
          <w:sz w:val="24"/>
        </w:rPr>
        <w:t>Tổng hợp kết quả:</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F2F2F2"/>
          </w:tcPr>
          <w:p>
            <w:pPr>
              <w:spacing w:before="80" w:after="80" w:line="240" w:lineRule="auto"/>
            </w:pPr>
            <w:r>
              <w:rPr>
                <w:b/>
              </w:rPr>
            </w:r>
            <w:r>
              <w:rPr>
                <w:b/>
              </w:rPr>
              <w:t>Thành viên</w:t>
            </w:r>
          </w:p>
        </w:tc>
        <w:tc>
          <w:tcPr>
            <w:tcW w:type="dxa" w:w="1560"/>
            <w:tcMar>
              <w:top w:w="100" w:type="dxa"/>
              <w:bottom w:w="100" w:type="dxa"/>
              <w:left w:w="150" w:type="dxa"/>
              <w:right w:w="150" w:type="dxa"/>
            </w:tcMar>
            <w:shd w:fill="F2F2F2"/>
          </w:tcPr>
          <w:p>
            <w:pPr>
              <w:spacing w:before="80" w:after="80" w:line="240" w:lineRule="auto"/>
            </w:pPr>
            <w:r>
              <w:rPr>
                <w:b/>
              </w:rPr>
            </w:r>
            <w:r>
              <w:rPr>
                <w:b/>
              </w:rPr>
              <w:t>Chức năng</w:t>
            </w:r>
          </w:p>
        </w:tc>
        <w:tc>
          <w:tcPr>
            <w:tcW w:type="dxa" w:w="1560"/>
            <w:tcMar>
              <w:top w:w="100" w:type="dxa"/>
              <w:bottom w:w="100" w:type="dxa"/>
              <w:left w:w="150" w:type="dxa"/>
              <w:right w:w="150" w:type="dxa"/>
            </w:tcMar>
            <w:shd w:fill="F2F2F2"/>
          </w:tcPr>
          <w:p>
            <w:pPr>
              <w:spacing w:before="80" w:after="80" w:line="240" w:lineRule="auto"/>
            </w:pPr>
            <w:r>
              <w:rPr>
                <w:b/>
              </w:rPr>
            </w:r>
            <w:r>
              <w:rPr>
                <w:b/>
              </w:rPr>
              <w:t>Số ca kiểm thử</w:t>
            </w:r>
          </w:p>
        </w:tc>
        <w:tc>
          <w:tcPr>
            <w:tcW w:type="dxa" w:w="1560"/>
            <w:tcMar>
              <w:top w:w="100" w:type="dxa"/>
              <w:bottom w:w="100" w:type="dxa"/>
              <w:left w:w="150" w:type="dxa"/>
              <w:right w:w="150" w:type="dxa"/>
            </w:tcMar>
            <w:shd w:fill="F2F2F2"/>
          </w:tcPr>
          <w:p>
            <w:pPr>
              <w:spacing w:before="80" w:after="80" w:line="240" w:lineRule="auto"/>
            </w:pPr>
            <w:r>
              <w:rPr>
                <w:b/>
              </w:rPr>
            </w:r>
            <w:r>
              <w:rPr>
                <w:b/>
              </w:rPr>
              <w:t>Passed</w:t>
            </w:r>
          </w:p>
        </w:tc>
        <w:tc>
          <w:tcPr>
            <w:tcW w:type="dxa" w:w="1560"/>
            <w:tcMar>
              <w:top w:w="100" w:type="dxa"/>
              <w:bottom w:w="100" w:type="dxa"/>
              <w:left w:w="150" w:type="dxa"/>
              <w:right w:w="150" w:type="dxa"/>
            </w:tcMar>
            <w:shd w:fill="F2F2F2"/>
          </w:tcPr>
          <w:p>
            <w:pPr>
              <w:spacing w:before="80" w:after="80" w:line="240" w:lineRule="auto"/>
            </w:pPr>
            <w:r>
              <w:rPr>
                <w:b/>
              </w:rPr>
            </w:r>
            <w:r>
              <w:rPr>
                <w:b/>
              </w:rPr>
              <w:t>Failed</w:t>
            </w:r>
          </w:p>
        </w:tc>
        <w:tc>
          <w:tcPr>
            <w:tcW w:type="dxa" w:w="1560"/>
            <w:tcMar>
              <w:top w:w="100" w:type="dxa"/>
              <w:bottom w:w="100" w:type="dxa"/>
              <w:left w:w="150" w:type="dxa"/>
              <w:right w:w="150" w:type="dxa"/>
            </w:tcMar>
            <w:shd w:fill="F2F2F2"/>
          </w:tcPr>
          <w:p>
            <w:pPr>
              <w:spacing w:before="80" w:after="80" w:line="240" w:lineRule="auto"/>
            </w:pPr>
            <w:r>
              <w:rPr>
                <w:b/>
              </w:rPr>
            </w:r>
            <w:r>
              <w:rPr>
                <w:b/>
              </w:rPr>
              <w:t>Error</w:t>
            </w:r>
          </w:p>
        </w:tc>
      </w:tr>
      <w:tr>
        <w:tc>
          <w:tcPr>
            <w:tcW w:type="dxa" w:w="1560"/>
            <w:tcMar>
              <w:top w:w="100" w:type="dxa"/>
              <w:bottom w:w="100" w:type="dxa"/>
              <w:left w:w="150" w:type="dxa"/>
              <w:right w:w="150" w:type="dxa"/>
            </w:tcMar>
          </w:tcPr>
          <w:p>
            <w:pPr>
              <w:spacing w:before="80" w:after="80" w:line="240" w:lineRule="auto"/>
            </w:pPr>
            <w:r/>
            <w:r>
              <w:t>Thành viên 1</w:t>
            </w:r>
          </w:p>
        </w:tc>
        <w:tc>
          <w:tcPr>
            <w:tcW w:type="dxa" w:w="1560"/>
            <w:tcMar>
              <w:top w:w="100" w:type="dxa"/>
              <w:bottom w:w="100" w:type="dxa"/>
              <w:left w:w="150" w:type="dxa"/>
              <w:right w:w="150" w:type="dxa"/>
            </w:tcMar>
          </w:tcPr>
          <w:p>
            <w:pPr>
              <w:spacing w:before="80" w:after="80" w:line="240" w:lineRule="auto"/>
            </w:pPr>
            <w:r/>
            <w:r>
              <w:t>Xác thực người dùng</w:t>
            </w:r>
          </w:p>
        </w:tc>
        <w:tc>
          <w:tcPr>
            <w:tcW w:type="dxa" w:w="1560"/>
            <w:tcMar>
              <w:top w:w="100" w:type="dxa"/>
              <w:bottom w:w="100" w:type="dxa"/>
              <w:left w:w="150" w:type="dxa"/>
              <w:right w:w="150" w:type="dxa"/>
            </w:tcMar>
          </w:tcPr>
          <w:p>
            <w:pPr>
              <w:spacing w:before="80" w:after="80" w:line="240" w:lineRule="auto"/>
            </w:pPr>
            <w:r/>
            <w:r>
              <w:t>5</w:t>
            </w:r>
          </w:p>
        </w:tc>
        <w:tc>
          <w:tcPr>
            <w:tcW w:type="dxa" w:w="1560"/>
            <w:tcMar>
              <w:top w:w="100" w:type="dxa"/>
              <w:bottom w:w="100" w:type="dxa"/>
              <w:left w:w="150" w:type="dxa"/>
              <w:right w:w="150" w:type="dxa"/>
            </w:tcMar>
          </w:tcPr>
          <w:p>
            <w:pPr>
              <w:spacing w:before="80" w:after="80" w:line="240" w:lineRule="auto"/>
            </w:pPr>
            <w:r/>
            <w:r>
              <w:t>5</w:t>
            </w:r>
          </w:p>
        </w:tc>
        <w:tc>
          <w:tcPr>
            <w:tcW w:type="dxa" w:w="1560"/>
            <w:tcMar>
              <w:top w:w="100" w:type="dxa"/>
              <w:bottom w:w="100" w:type="dxa"/>
              <w:left w:w="150" w:type="dxa"/>
              <w:right w:w="150" w:type="dxa"/>
            </w:tcMar>
          </w:tcPr>
          <w:p>
            <w:pPr>
              <w:spacing w:before="80" w:after="80" w:line="240" w:lineRule="auto"/>
            </w:pPr>
            <w:r/>
            <w:r>
              <w:t>0</w:t>
            </w:r>
          </w:p>
        </w:tc>
        <w:tc>
          <w:tcPr>
            <w:tcW w:type="dxa" w:w="1560"/>
            <w:tcMar>
              <w:top w:w="100" w:type="dxa"/>
              <w:bottom w:w="100" w:type="dxa"/>
              <w:left w:w="150" w:type="dxa"/>
              <w:right w:w="150" w:type="dxa"/>
            </w:tcMar>
          </w:tcPr>
          <w:p>
            <w:pPr>
              <w:spacing w:before="80" w:after="80" w:line="240" w:lineRule="auto"/>
            </w:pPr>
            <w:r/>
            <w:r>
              <w:t>0</w:t>
            </w:r>
          </w:p>
        </w:tc>
      </w:tr>
      <w:tr>
        <w:tc>
          <w:tcPr>
            <w:tcW w:type="dxa" w:w="1560"/>
            <w:tcMar>
              <w:top w:w="100" w:type="dxa"/>
              <w:bottom w:w="100" w:type="dxa"/>
              <w:left w:w="150" w:type="dxa"/>
              <w:right w:w="150" w:type="dxa"/>
            </w:tcMar>
            <w:shd w:fill="FAFAFA"/>
          </w:tcPr>
          <w:p>
            <w:pPr>
              <w:spacing w:before="80" w:after="80" w:line="240" w:lineRule="auto"/>
            </w:pPr>
            <w:r/>
            <w:r>
              <w:t>Thành viên 2</w:t>
            </w:r>
          </w:p>
        </w:tc>
        <w:tc>
          <w:tcPr>
            <w:tcW w:type="dxa" w:w="1560"/>
            <w:tcMar>
              <w:top w:w="100" w:type="dxa"/>
              <w:bottom w:w="100" w:type="dxa"/>
              <w:left w:w="150" w:type="dxa"/>
              <w:right w:w="150" w:type="dxa"/>
            </w:tcMar>
            <w:shd w:fill="FAFAFA"/>
          </w:tcPr>
          <w:p>
            <w:pPr>
              <w:spacing w:before="80" w:after="80" w:line="240" w:lineRule="auto"/>
            </w:pPr>
            <w:r/>
            <w:r>
              <w:t>Quản lý sản phẩm</w:t>
            </w:r>
          </w:p>
        </w:tc>
        <w:tc>
          <w:tcPr>
            <w:tcW w:type="dxa" w:w="1560"/>
            <w:tcMar>
              <w:top w:w="100" w:type="dxa"/>
              <w:bottom w:w="100" w:type="dxa"/>
              <w:left w:w="150" w:type="dxa"/>
              <w:right w:w="150" w:type="dxa"/>
            </w:tcMar>
            <w:shd w:fill="FAFAFA"/>
          </w:tcPr>
          <w:p>
            <w:pPr>
              <w:spacing w:before="80" w:after="80" w:line="240" w:lineRule="auto"/>
            </w:pPr>
            <w:r/>
            <w:r>
              <w:t>4</w:t>
            </w:r>
          </w:p>
        </w:tc>
        <w:tc>
          <w:tcPr>
            <w:tcW w:type="dxa" w:w="1560"/>
            <w:tcMar>
              <w:top w:w="100" w:type="dxa"/>
              <w:bottom w:w="100" w:type="dxa"/>
              <w:left w:w="150" w:type="dxa"/>
              <w:right w:w="150" w:type="dxa"/>
            </w:tcMar>
            <w:shd w:fill="FAFAFA"/>
          </w:tcPr>
          <w:p>
            <w:pPr>
              <w:spacing w:before="80" w:after="80" w:line="240" w:lineRule="auto"/>
            </w:pPr>
            <w:r/>
            <w:r>
              <w:t>2</w:t>
            </w:r>
          </w:p>
        </w:tc>
        <w:tc>
          <w:tcPr>
            <w:tcW w:type="dxa" w:w="1560"/>
            <w:tcMar>
              <w:top w:w="100" w:type="dxa"/>
              <w:bottom w:w="100" w:type="dxa"/>
              <w:left w:w="150" w:type="dxa"/>
              <w:right w:w="150" w:type="dxa"/>
            </w:tcMar>
            <w:shd w:fill="FAFAFA"/>
          </w:tcPr>
          <w:p>
            <w:pPr>
              <w:spacing w:before="80" w:after="80" w:line="240" w:lineRule="auto"/>
            </w:pPr>
            <w:r/>
            <w:r>
              <w:t>1</w:t>
            </w:r>
          </w:p>
        </w:tc>
        <w:tc>
          <w:tcPr>
            <w:tcW w:type="dxa" w:w="1560"/>
            <w:tcMar>
              <w:top w:w="100" w:type="dxa"/>
              <w:bottom w:w="100" w:type="dxa"/>
              <w:left w:w="150" w:type="dxa"/>
              <w:right w:w="150" w:type="dxa"/>
            </w:tcMar>
            <w:shd w:fill="FAFAFA"/>
          </w:tcPr>
          <w:p>
            <w:pPr>
              <w:spacing w:before="80" w:after="80" w:line="240" w:lineRule="auto"/>
            </w:pPr>
            <w:r/>
            <w:r>
              <w:t>1</w:t>
            </w:r>
          </w:p>
        </w:tc>
      </w:tr>
      <w:tr>
        <w:tc>
          <w:tcPr>
            <w:tcW w:type="dxa" w:w="1560"/>
            <w:tcMar>
              <w:top w:w="100" w:type="dxa"/>
              <w:bottom w:w="100" w:type="dxa"/>
              <w:left w:w="150" w:type="dxa"/>
              <w:right w:w="150" w:type="dxa"/>
            </w:tcMar>
          </w:tcPr>
          <w:p>
            <w:pPr>
              <w:spacing w:before="80" w:after="80" w:line="240" w:lineRule="auto"/>
            </w:pPr>
            <w:r/>
            <w:r>
              <w:t>Thành viên 3</w:t>
            </w:r>
          </w:p>
        </w:tc>
        <w:tc>
          <w:tcPr>
            <w:tcW w:type="dxa" w:w="1560"/>
            <w:tcMar>
              <w:top w:w="100" w:type="dxa"/>
              <w:bottom w:w="100" w:type="dxa"/>
              <w:left w:w="150" w:type="dxa"/>
              <w:right w:w="150" w:type="dxa"/>
            </w:tcMar>
          </w:tcPr>
          <w:p>
            <w:pPr>
              <w:spacing w:before="80" w:after="80" w:line="240" w:lineRule="auto"/>
            </w:pPr>
            <w:r/>
            <w:r>
              <w:t>Giỏ hàng &amp; Thanh toán</w:t>
            </w:r>
          </w:p>
        </w:tc>
        <w:tc>
          <w:tcPr>
            <w:tcW w:type="dxa" w:w="1560"/>
            <w:tcMar>
              <w:top w:w="100" w:type="dxa"/>
              <w:bottom w:w="100" w:type="dxa"/>
              <w:left w:w="150" w:type="dxa"/>
              <w:right w:w="150" w:type="dxa"/>
            </w:tcMar>
          </w:tcPr>
          <w:p>
            <w:pPr>
              <w:spacing w:before="80" w:after="80" w:line="240" w:lineRule="auto"/>
            </w:pPr>
            <w:r/>
            <w:r>
              <w:t>1</w:t>
            </w:r>
          </w:p>
        </w:tc>
        <w:tc>
          <w:tcPr>
            <w:tcW w:type="dxa" w:w="1560"/>
            <w:tcMar>
              <w:top w:w="100" w:type="dxa"/>
              <w:bottom w:w="100" w:type="dxa"/>
              <w:left w:w="150" w:type="dxa"/>
              <w:right w:w="150" w:type="dxa"/>
            </w:tcMar>
          </w:tcPr>
          <w:p>
            <w:pPr>
              <w:spacing w:before="80" w:after="80" w:line="240" w:lineRule="auto"/>
            </w:pPr>
            <w:r/>
            <w:r>
              <w:t>1</w:t>
            </w:r>
          </w:p>
        </w:tc>
        <w:tc>
          <w:tcPr>
            <w:tcW w:type="dxa" w:w="1560"/>
            <w:tcMar>
              <w:top w:w="100" w:type="dxa"/>
              <w:bottom w:w="100" w:type="dxa"/>
              <w:left w:w="150" w:type="dxa"/>
              <w:right w:w="150" w:type="dxa"/>
            </w:tcMar>
          </w:tcPr>
          <w:p>
            <w:pPr>
              <w:spacing w:before="80" w:after="80" w:line="240" w:lineRule="auto"/>
            </w:pPr>
            <w:r/>
            <w:r>
              <w:t>0</w:t>
            </w:r>
          </w:p>
        </w:tc>
        <w:tc>
          <w:tcPr>
            <w:tcW w:type="dxa" w:w="1560"/>
            <w:tcMar>
              <w:top w:w="100" w:type="dxa"/>
              <w:bottom w:w="100" w:type="dxa"/>
              <w:left w:w="150" w:type="dxa"/>
              <w:right w:w="150" w:type="dxa"/>
            </w:tcMar>
          </w:tcPr>
          <w:p>
            <w:pPr>
              <w:spacing w:before="80" w:after="80" w:line="240" w:lineRule="auto"/>
            </w:pPr>
            <w:r/>
            <w:r>
              <w:t>0</w:t>
            </w:r>
          </w:p>
        </w:tc>
      </w:tr>
      <w:tr>
        <w:tc>
          <w:tcPr>
            <w:tcW w:type="dxa" w:w="1560"/>
            <w:tcMar>
              <w:top w:w="100" w:type="dxa"/>
              <w:bottom w:w="100" w:type="dxa"/>
              <w:left w:w="150" w:type="dxa"/>
              <w:right w:w="150" w:type="dxa"/>
            </w:tcMar>
            <w:shd w:fill="FAFAFA"/>
          </w:tcPr>
          <w:p>
            <w:pPr>
              <w:spacing w:before="80" w:after="80" w:line="240" w:lineRule="auto"/>
            </w:pPr>
            <w:r/>
            <w:r>
              <w:t>Thành viên 4</w:t>
            </w:r>
          </w:p>
        </w:tc>
        <w:tc>
          <w:tcPr>
            <w:tcW w:type="dxa" w:w="1560"/>
            <w:tcMar>
              <w:top w:w="100" w:type="dxa"/>
              <w:bottom w:w="100" w:type="dxa"/>
              <w:left w:w="150" w:type="dxa"/>
              <w:right w:w="150" w:type="dxa"/>
            </w:tcMar>
            <w:shd w:fill="FAFAFA"/>
          </w:tcPr>
          <w:p>
            <w:pPr>
              <w:spacing w:before="80" w:after="80" w:line="240" w:lineRule="auto"/>
            </w:pPr>
            <w:r/>
            <w:r>
              <w:t>Quản lý đơn hàng</w:t>
            </w:r>
          </w:p>
        </w:tc>
        <w:tc>
          <w:tcPr>
            <w:tcW w:type="dxa" w:w="1560"/>
            <w:tcMar>
              <w:top w:w="100" w:type="dxa"/>
              <w:bottom w:w="100" w:type="dxa"/>
              <w:left w:w="150" w:type="dxa"/>
              <w:right w:w="150" w:type="dxa"/>
            </w:tcMar>
            <w:shd w:fill="FAFAFA"/>
          </w:tcPr>
          <w:p>
            <w:pPr>
              <w:spacing w:before="80" w:after="80" w:line="240" w:lineRule="auto"/>
            </w:pPr>
            <w:r/>
            <w:r>
              <w:t>3</w:t>
            </w:r>
          </w:p>
        </w:tc>
        <w:tc>
          <w:tcPr>
            <w:tcW w:type="dxa" w:w="1560"/>
            <w:tcMar>
              <w:top w:w="100" w:type="dxa"/>
              <w:bottom w:w="100" w:type="dxa"/>
              <w:left w:w="150" w:type="dxa"/>
              <w:right w:w="150" w:type="dxa"/>
            </w:tcMar>
            <w:shd w:fill="FAFAFA"/>
          </w:tcPr>
          <w:p>
            <w:pPr>
              <w:spacing w:before="80" w:after="80" w:line="240" w:lineRule="auto"/>
            </w:pPr>
            <w:r/>
            <w:r>
              <w:t>3</w:t>
            </w:r>
          </w:p>
        </w:tc>
        <w:tc>
          <w:tcPr>
            <w:tcW w:type="dxa" w:w="1560"/>
            <w:tcMar>
              <w:top w:w="100" w:type="dxa"/>
              <w:bottom w:w="100" w:type="dxa"/>
              <w:left w:w="150" w:type="dxa"/>
              <w:right w:w="150" w:type="dxa"/>
            </w:tcMar>
            <w:shd w:fill="FAFAFA"/>
          </w:tcPr>
          <w:p>
            <w:pPr>
              <w:spacing w:before="80" w:after="80" w:line="240" w:lineRule="auto"/>
            </w:pPr>
            <w:r/>
            <w:r>
              <w:t>0</w:t>
            </w:r>
          </w:p>
        </w:tc>
        <w:tc>
          <w:tcPr>
            <w:tcW w:type="dxa" w:w="1560"/>
            <w:tcMar>
              <w:top w:w="100" w:type="dxa"/>
              <w:bottom w:w="100" w:type="dxa"/>
              <w:left w:w="150" w:type="dxa"/>
              <w:right w:w="150" w:type="dxa"/>
            </w:tcMar>
            <w:shd w:fill="FAFAFA"/>
          </w:tcPr>
          <w:p>
            <w:pPr>
              <w:spacing w:before="80" w:after="80" w:line="240" w:lineRule="auto"/>
            </w:pPr>
            <w:r/>
            <w:r>
              <w:t>0</w:t>
            </w:r>
          </w:p>
        </w:tc>
      </w:tr>
      <w:tr>
        <w:tc>
          <w:tcPr>
            <w:tcW w:type="dxa" w:w="1560"/>
            <w:tcMar>
              <w:top w:w="100" w:type="dxa"/>
              <w:bottom w:w="100" w:type="dxa"/>
              <w:left w:w="150" w:type="dxa"/>
              <w:right w:w="150" w:type="dxa"/>
            </w:tcMar>
          </w:tcPr>
          <w:p>
            <w:pPr>
              <w:spacing w:before="80" w:after="80" w:line="240" w:lineRule="auto"/>
            </w:pPr>
            <w:r/>
            <w:r/>
            <w:r>
              <w:rPr>
                <w:b/>
              </w:rPr>
              <w:t>Tổng cộng</w:t>
            </w:r>
            <w:r/>
          </w:p>
        </w:tc>
        <w:tc>
          <w:tcPr>
            <w:tcW w:type="dxa" w:w="1560"/>
            <w:tcMar>
              <w:top w:w="100" w:type="dxa"/>
              <w:bottom w:w="100" w:type="dxa"/>
              <w:left w:w="150" w:type="dxa"/>
              <w:right w:w="150" w:type="dxa"/>
            </w:tcMar>
          </w:tcPr>
          <w:p>
            <w:pPr>
              <w:spacing w:before="80" w:after="80" w:line="240" w:lineRule="auto"/>
            </w:pPr>
            <w:r/>
            <w:r/>
          </w:p>
        </w:tc>
        <w:tc>
          <w:tcPr>
            <w:tcW w:type="dxa" w:w="1560"/>
            <w:tcMar>
              <w:top w:w="100" w:type="dxa"/>
              <w:bottom w:w="100" w:type="dxa"/>
              <w:left w:w="150" w:type="dxa"/>
              <w:right w:w="150" w:type="dxa"/>
            </w:tcMar>
          </w:tcPr>
          <w:p>
            <w:pPr>
              <w:spacing w:before="80" w:after="80" w:line="240" w:lineRule="auto"/>
            </w:pPr>
            <w:r/>
            <w:r/>
            <w:r>
              <w:rPr>
                <w:b/>
              </w:rPr>
              <w:t>13</w:t>
            </w:r>
            <w:r/>
          </w:p>
        </w:tc>
        <w:tc>
          <w:tcPr>
            <w:tcW w:type="dxa" w:w="1560"/>
            <w:tcMar>
              <w:top w:w="100" w:type="dxa"/>
              <w:bottom w:w="100" w:type="dxa"/>
              <w:left w:w="150" w:type="dxa"/>
              <w:right w:w="150" w:type="dxa"/>
            </w:tcMar>
          </w:tcPr>
          <w:p>
            <w:pPr>
              <w:spacing w:before="80" w:after="80" w:line="240" w:lineRule="auto"/>
            </w:pPr>
            <w:r/>
            <w:r/>
            <w:r>
              <w:rPr>
                <w:b/>
              </w:rPr>
              <w:t>11</w:t>
            </w:r>
            <w:r/>
          </w:p>
        </w:tc>
        <w:tc>
          <w:tcPr>
            <w:tcW w:type="dxa" w:w="1560"/>
            <w:tcMar>
              <w:top w:w="100" w:type="dxa"/>
              <w:bottom w:w="100" w:type="dxa"/>
              <w:left w:w="150" w:type="dxa"/>
              <w:right w:w="150" w:type="dxa"/>
            </w:tcMar>
          </w:tcPr>
          <w:p>
            <w:pPr>
              <w:spacing w:before="80" w:after="80" w:line="240" w:lineRule="auto"/>
            </w:pPr>
            <w:r/>
            <w:r/>
            <w:r>
              <w:rPr>
                <w:b/>
              </w:rPr>
              <w:t>1</w:t>
            </w:r>
            <w:r/>
          </w:p>
        </w:tc>
        <w:tc>
          <w:tcPr>
            <w:tcW w:type="dxa" w:w="1560"/>
            <w:tcMar>
              <w:top w:w="100" w:type="dxa"/>
              <w:bottom w:w="100" w:type="dxa"/>
              <w:left w:w="150" w:type="dxa"/>
              <w:right w:w="150" w:type="dxa"/>
            </w:tcMar>
          </w:tcPr>
          <w:p>
            <w:pPr>
              <w:spacing w:before="80" w:after="80" w:line="240" w:lineRule="auto"/>
            </w:pPr>
            <w:r/>
            <w:r/>
            <w:r>
              <w:rPr>
                <w:b/>
              </w:rPr>
              <w:t>1</w:t>
            </w:r>
            <w:r/>
          </w:p>
        </w:tc>
      </w:tr>
    </w:tbl>
    <w:p>
      <w:pPr>
        <w:keepNext/>
        <w:spacing w:before="200" w:after="80"/>
      </w:pPr>
      <w:r>
        <w:rPr>
          <w:b/>
          <w:color w:val="4A5568"/>
          <w:sz w:val="24"/>
        </w:rPr>
        <w:t>Nhận xét:</w:t>
      </w:r>
    </w:p>
    <w:p>
      <w:pPr>
        <w:pStyle w:val="ListBullet"/>
        <w:spacing w:after="60" w:before="0"/>
      </w:pPr>
      <w:r>
        <w:t xml:space="preserve">Bộ kiểm thử tự động gồm 13 ca đã được thực thi hoàn tất. Kết quả ghi nhận chính xác: </w:t>
      </w:r>
      <w:r>
        <w:rPr>
          <w:b/>
        </w:rPr>
        <w:t>11 PASSED</w:t>
      </w:r>
      <w:r>
        <w:t xml:space="preserve">, </w:t>
      </w:r>
      <w:r>
        <w:rPr>
          <w:b/>
        </w:rPr>
        <w:t>1 FAILED</w:t>
      </w:r>
      <w:r>
        <w:t xml:space="preserve">, và </w:t>
      </w:r>
      <w:r>
        <w:rPr>
          <w:b/>
        </w:rPr>
        <w:t>1 ERROR</w:t>
      </w:r>
      <w:r>
        <w:t>.</w:t>
      </w:r>
    </w:p>
    <w:p>
      <w:pPr>
        <w:pStyle w:val="ListBullet"/>
        <w:spacing w:after="60" w:before="0"/>
      </w:pPr>
      <w:r>
        <w:t xml:space="preserve">Các ca kiểm thử của </w:t>
      </w:r>
      <w:r>
        <w:rPr>
          <w:b/>
        </w:rPr>
        <w:t>Thành viên 4</w:t>
      </w:r>
      <w:r>
        <w:t xml:space="preserve"> đã được viết code tự động đầy đủ và đều </w:t>
      </w:r>
      <w:r>
        <w:rPr>
          <w:b/>
        </w:rPr>
        <w:t>PASSED</w:t>
      </w:r>
      <w:r>
        <w:t>, đảm bảo phân isolation dữ liệu đơn hàng giữa các khách hàng hoạt động bảo mật, và admin có thể xem toàn bộ đơn hàng cũng như thay đổi trạng thái thành công.</w:t>
      </w:r>
    </w:p>
    <w:p>
      <w:pPr>
        <w:pStyle w:val="ListBullet"/>
        <w:spacing w:after="60" w:before="0"/>
      </w:pPr>
      <w:r>
        <w:t xml:space="preserve">Các ca lỗi </w:t>
      </w:r>
      <w:r>
        <w:rPr>
          <w:b/>
        </w:rPr>
        <w:t>FAILED</w:t>
      </w:r>
      <w:r>
        <w:t xml:space="preserve"> và </w:t>
      </w:r>
      <w:r>
        <w:rPr>
          <w:b/>
        </w:rPr>
        <w:t>ERROR</w:t>
      </w:r>
      <w:r>
        <w:t xml:space="preserve"> được thiết kế cố ý nhằm minh họa khả năng phát hiện lỗi của pytest trong thực tế (AssertionError ở giai đoạn chạy test và RuntimeError ở giai đoạn Setup).</w:t>
      </w:r>
    </w:p>
    <w:p>
      <w:pPr>
        <w:pStyle w:val="ListBullet"/>
        <w:spacing w:after="60" w:before="0"/>
      </w:pPr>
      <w:r>
        <w:t xml:space="preserve">Fixture của pytest giúp </w:t>
      </w:r>
      <w:r>
        <w:rPr>
          <w:b/>
        </w:rPr>
        <w:t>cách ly môi trường</w:t>
      </w:r>
      <w:r>
        <w:t xml:space="preserve"> giữa các test case, đảm bảo tính độc lập và tính tái lập của bộ kiểm thử.</w:t>
      </w:r>
    </w:p>
    <w:p>
      <w:pPr>
        <w:spacing w:after="240" w:before="240"/>
        <w:pBrd>
          <w:bottom w:val="single" w:sz="6" w:space="1" w:color="D3D3D3"/>
        </w:pBrd>
      </w:pPr>
    </w:p>
    <w:p>
      <w:pPr>
        <w:keepNext/>
        <w:spacing w:before="280" w:after="120"/>
      </w:pPr>
      <w:r>
        <w:rPr>
          <w:b/>
          <w:color w:val="2E5B88"/>
          <w:sz w:val="28"/>
        </w:rPr>
        <w:t>KẾT LUẬN</w:t>
      </w:r>
    </w:p>
    <w:p>
      <w:r>
        <w:t xml:space="preserve">Qua quá trình tìm hiểu lý thuyết và ứng dụng thực tiễn công cụ </w:t>
      </w:r>
      <w:r>
        <w:rPr>
          <w:b/>
        </w:rPr>
        <w:t>pytest</w:t>
      </w:r>
      <w:r>
        <w:t xml:space="preserve"> để thực hiện kiểm thử tự động cho </w:t>
      </w:r>
      <w:r>
        <w:rPr>
          <w:b/>
        </w:rPr>
        <w:t>Hệ thống Quản lý Bán hàng</w:t>
      </w:r>
      <w:r>
        <w:t>, nhóm chúng em đã thu hoạch được nhiều kết quả quan trọng và rút ra những kết luận sau:</w:t>
      </w:r>
    </w:p>
    <w:p>
      <w:pPr>
        <w:keepNext/>
        <w:spacing w:before="200" w:after="80"/>
      </w:pPr>
      <w:r>
        <w:rPr>
          <w:b/>
          <w:color w:val="4A5568"/>
          <w:sz w:val="24"/>
        </w:rPr>
        <w:t>1. Kết quả đạt được của đề tài</w:t>
      </w:r>
    </w:p>
    <w:p>
      <w:pPr>
        <w:pStyle w:val="ListBullet"/>
        <w:spacing w:after="60" w:before="0"/>
      </w:pPr>
      <w:r/>
      <w:r>
        <w:rPr>
          <w:b/>
        </w:rPr>
        <w:t>Về mặt lý thuyết:</w:t>
      </w:r>
      <w:r>
        <w:t xml:space="preserve"> Nhóm đã nắm vững các kiến thức cơ bản về quy trình kiểm thử phần mềm, sự khác biệt giữa các phương pháp kiểm thử (Hộp đen, Hộp trắng, Kiểm thử hồi quy) cũng như ý nghĩa của các cấp độ kiểm thử.</w:t>
      </w:r>
    </w:p>
    <w:p>
      <w:pPr>
        <w:pStyle w:val="ListBullet"/>
        <w:spacing w:after="60" w:before="0"/>
      </w:pPr>
      <w:r/>
      <w:r>
        <w:rPr>
          <w:b/>
        </w:rPr>
        <w:t>Về mặt công cụ:</w:t>
      </w:r>
      <w:r>
        <w:t xml:space="preserve"> Hiểu rõ cấu trúc và cơ chế hoạt động của framework pytest bao gồm: cách tổ chức các file test, viết các hàm kiểm thử độc lập, thiết lập môi trường bằng Fixture và sử dụng assert để đối chiếu dữ liệu.</w:t>
      </w:r>
    </w:p>
    <w:p>
      <w:pPr>
        <w:pStyle w:val="ListBullet"/>
        <w:spacing w:after="60" w:before="0"/>
      </w:pPr>
      <w:r/>
      <w:r>
        <w:rPr>
          <w:b/>
        </w:rPr>
        <w:t>Về mặt thực hành:</w:t>
      </w:r>
      <w:r>
        <w:t xml:space="preserve"> Thiết kế thành công bộ dữ liệu gồm </w:t>
      </w:r>
      <w:r>
        <w:rPr>
          <w:b/>
        </w:rPr>
        <w:t>13 ca kiểm thử tự động</w:t>
      </w:r>
      <w:r>
        <w:t xml:space="preserve"> bao phủ các tính năng cốt lõi của website. Đặc biệt, việc mô phỏng được cả các trạng thái lỗi </w:t>
      </w:r>
      <w:r>
        <w:rPr>
          <w:b/>
        </w:rPr>
        <w:t>FAILED</w:t>
      </w:r>
      <w:r>
        <w:t xml:space="preserve"> (lỗi assertion logic) và </w:t>
      </w:r>
      <w:r>
        <w:rPr>
          <w:b/>
        </w:rPr>
        <w:t>ERROR</w:t>
      </w:r>
      <w:r>
        <w:t xml:space="preserve"> (lỗi setup môi trường/fixture) đã giúp nhóm hiểu sâu hơn cách debug và kiểm soát chất lượng phần mềm trong thực tế.</w:t>
      </w:r>
    </w:p>
    <w:p>
      <w:pPr>
        <w:keepNext/>
        <w:spacing w:before="200" w:after="80"/>
      </w:pPr>
      <w:r>
        <w:rPr>
          <w:b/>
          <w:color w:val="4A5568"/>
          <w:sz w:val="24"/>
        </w:rPr>
        <w:t>2. Ưu điểm của phương pháp kiểm thử tự động bằng pytest</w:t>
      </w:r>
    </w:p>
    <w:p>
      <w:pPr>
        <w:pStyle w:val="ListBullet"/>
        <w:spacing w:after="60" w:before="0"/>
      </w:pPr>
      <w:r/>
      <w:r>
        <w:rPr>
          <w:b/>
        </w:rPr>
        <w:t>Tự động hóa &amp; Tiết kiệm thời gian:</w:t>
      </w:r>
      <w:r>
        <w:t xml:space="preserve"> Chỉ với một câu lệnh đơn giản trên terminal, toàn bộ các chức năng phức tạp của ứng dụng được kiểm thử hoàn tất trong chưa đầy 1 giây. Điều này vô cùng hiệu quả so với kiểm thử thủ công (manual testing).</w:t>
      </w:r>
    </w:p>
    <w:p>
      <w:pPr>
        <w:pStyle w:val="ListBullet"/>
        <w:spacing w:after="60" w:before="0"/>
      </w:pPr>
      <w:r/>
      <w:r>
        <w:rPr>
          <w:b/>
        </w:rPr>
        <w:t>Độ tin cậy cao:</w:t>
      </w:r>
      <w:r>
        <w:t xml:space="preserve"> Giúp phát hiện nhanh các lỗi hồi quy khi mã nguồn ứng dụng thay đổi, đảm bảo các chức năng cũ không bị ảnh hưởng khi thêm mới tính năng.</w:t>
      </w:r>
    </w:p>
    <w:p>
      <w:pPr>
        <w:pStyle w:val="ListBullet"/>
        <w:spacing w:after="60" w:before="0"/>
      </w:pPr>
      <w:r/>
      <w:r>
        <w:rPr>
          <w:b/>
        </w:rPr>
        <w:t>Báo cáo trực quan:</w:t>
      </w:r>
      <w:r>
        <w:t xml:space="preserve"> Pytest cung cấp thông tin traceback chi tiết, chỉ rõ vị trí và nguyên nhân gây lỗi, giúp lập trình viên sửa lỗi nhanh chóng.</w:t>
      </w:r>
    </w:p>
    <w:p>
      <w:pPr>
        <w:keepNext/>
        <w:spacing w:before="200" w:after="80"/>
      </w:pPr>
      <w:r>
        <w:rPr>
          <w:b/>
          <w:color w:val="4A5568"/>
          <w:sz w:val="24"/>
        </w:rPr>
        <w:t>3. Hạn chế và Hướng phát triển</w:t>
      </w:r>
    </w:p>
    <w:p>
      <w:pPr>
        <w:pStyle w:val="ListBullet"/>
        <w:spacing w:after="60" w:before="0"/>
      </w:pPr>
      <w:r/>
      <w:r>
        <w:rPr>
          <w:b/>
        </w:rPr>
        <w:t>Hạn chế:</w:t>
      </w:r>
      <w:r>
        <w:t xml:space="preserve"> Bộ kiểm thử hiện tại chủ yếu giả lập HTTP requests/responses (tầng backend/integration). Chưa kiểm thử trực tiếp các tương tác phức tạp trên giao diện người dùng (UI/UX) như hiệu ứng Javascript, hoạt động click chuột của khách hàng thực tế.</w:t>
      </w:r>
    </w:p>
    <w:p>
      <w:pPr>
        <w:pStyle w:val="ListBullet"/>
        <w:spacing w:after="60" w:before="0"/>
      </w:pPr>
      <w:r/>
      <w:r>
        <w:rPr>
          <w:b/>
        </w:rPr>
        <w:t>Hướng phát triển:</w:t>
      </w:r>
      <w:r>
        <w:t xml:space="preserve"> Kết hợp </w:t>
      </w:r>
      <w:r>
        <w:rPr>
          <w:b/>
        </w:rPr>
        <w:t>pytest</w:t>
      </w:r>
      <w:r>
        <w:t xml:space="preserve"> với các công cụ kiểm thử giao diện như </w:t>
      </w:r>
      <w:r>
        <w:rPr>
          <w:b/>
        </w:rPr>
        <w:t>Selenium WebDriver</w:t>
      </w:r>
      <w:r>
        <w:t xml:space="preserve"> hoặc </w:t>
      </w:r>
      <w:r>
        <w:rPr>
          <w:b/>
        </w:rPr>
        <w:t>Playwright</w:t>
      </w:r>
      <w:r>
        <w:t xml:space="preserve"> để xây dựng bộ kiểm thử End-to-End (E2E) toàn diện cho cả giao diện và logic hệ thống trong tương lai.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